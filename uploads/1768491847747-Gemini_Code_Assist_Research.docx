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6BD6" w14:textId="77777777" w:rsidR="008B59BC" w:rsidRPr="00CD61AF" w:rsidRDefault="00D87C0E">
      <w:pPr>
        <w:pStyle w:val="Heading1"/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Research -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: Gemini Code Assist</w:t>
      </w:r>
    </w:p>
    <w:p w14:paraId="62EFE8ED" w14:textId="77777777" w:rsidR="008B59BC" w:rsidRPr="00CD61AF" w:rsidRDefault="00D87C0E">
      <w:pPr>
        <w:pStyle w:val="Heading2"/>
        <w:rPr>
          <w:rFonts w:ascii="Times New Roman" w:hAnsi="Times New Roman" w:cs="Times New Roman"/>
        </w:rPr>
      </w:pPr>
      <w:r w:rsidRPr="00CD61AF">
        <w:rPr>
          <w:rFonts w:ascii="Times New Roman" w:hAnsi="Times New Roman" w:cs="Times New Roman"/>
        </w:rPr>
        <w:t xml:space="preserve">1. </w:t>
      </w:r>
      <w:proofErr w:type="spellStart"/>
      <w:r w:rsidRPr="00CD61AF">
        <w:rPr>
          <w:rFonts w:ascii="Times New Roman" w:hAnsi="Times New Roman" w:cs="Times New Roman"/>
        </w:rPr>
        <w:t>Sản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phẩm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nhóm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tìm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hiểu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có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sản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phẩm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mã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nguồn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mở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tương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tự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không</w:t>
      </w:r>
      <w:proofErr w:type="spellEnd"/>
      <w:r w:rsidRPr="00CD61AF">
        <w:rPr>
          <w:rFonts w:ascii="Times New Roman" w:hAnsi="Times New Roman" w:cs="Times New Roman"/>
        </w:rPr>
        <w:t>?</w:t>
      </w:r>
    </w:p>
    <w:p w14:paraId="28C7B36D" w14:textId="77777777" w:rsidR="008B59BC" w:rsidRPr="00CD61AF" w:rsidRDefault="00D87C0E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Gemini Code Assist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AI do Google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Google Gemini,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test,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  <w:r w:rsidRPr="00CD61AF">
        <w:rPr>
          <w:rFonts w:ascii="Times New Roman" w:hAnsi="Times New Roman" w:cs="Times New Roman"/>
          <w:sz w:val="26"/>
          <w:szCs w:val="26"/>
        </w:rPr>
        <w:br/>
        <w:t xml:space="preserve">Tuy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Gemini Code Assist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050E95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50E95" w:rsidRPr="00CD61A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050E95" w:rsidRPr="00CD61AF">
        <w:rPr>
          <w:rFonts w:ascii="Times New Roman" w:hAnsi="Times New Roman" w:cs="Times New Roman"/>
          <w:sz w:val="26"/>
          <w:szCs w:val="26"/>
        </w:rPr>
        <w:t>:</w:t>
      </w:r>
    </w:p>
    <w:p w14:paraId="103B2295" w14:textId="77777777" w:rsidR="008B59BC" w:rsidRPr="00CD61AF" w:rsidRDefault="00D87C0E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TabNine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: Ban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GPT-2,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  <w:r w:rsidRPr="00CD61AF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CodeGeeX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Trung Quốc,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(LLM)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open source.</w:t>
      </w:r>
      <w:r w:rsidRPr="00CD61AF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PolyCoder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C/C++.</w:t>
      </w:r>
      <w:r w:rsidRPr="00CD61AF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huggingface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/transformers: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IDE,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CodeGen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StarCoder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...)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  <w:r w:rsidRPr="00CD61AF">
        <w:rPr>
          <w:rFonts w:ascii="Times New Roman" w:hAnsi="Times New Roman" w:cs="Times New Roman"/>
          <w:sz w:val="26"/>
          <w:szCs w:val="26"/>
        </w:rPr>
        <w:br/>
      </w:r>
      <w:r w:rsidRPr="00CD61AF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Gemini Code Assist,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Gemini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(IDE + chat + context +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Google.</w:t>
      </w:r>
    </w:p>
    <w:p w14:paraId="47AA7AA1" w14:textId="1A7F34FB" w:rsidR="00050E95" w:rsidRPr="00CD61AF" w:rsidRDefault="006D57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:</w:t>
      </w:r>
    </w:p>
    <w:p w14:paraId="2ED23C62" w14:textId="39C8FCC9" w:rsidR="00D00298" w:rsidRPr="00CD61AF" w:rsidRDefault="00D00298" w:rsidP="00D002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Tabine: </w:t>
      </w:r>
      <w:hyperlink r:id="rId6" w:history="1">
        <w:r w:rsidRPr="00CD61AF">
          <w:rPr>
            <w:rStyle w:val="Hyperlink"/>
            <w:rFonts w:ascii="Times New Roman" w:hAnsi="Times New Roman" w:cs="Times New Roman"/>
            <w:sz w:val="26"/>
            <w:szCs w:val="26"/>
          </w:rPr>
          <w:t>https://github.com/codota</w:t>
        </w:r>
      </w:hyperlink>
      <w:r w:rsidRPr="00CD61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968EBF" wp14:editId="777C041A">
            <wp:extent cx="5127783" cy="2369820"/>
            <wp:effectExtent l="0" t="0" r="0" b="0"/>
            <wp:docPr id="39395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4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8559" cy="23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C6B0" w14:textId="529B0838" w:rsidR="00D00298" w:rsidRPr="00CD61AF" w:rsidRDefault="00D00298" w:rsidP="00D002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hAnsi="Times New Roman" w:cs="Times New Roman"/>
          <w:sz w:val="26"/>
          <w:szCs w:val="26"/>
        </w:rPr>
        <w:lastRenderedPageBreak/>
        <w:t>CodeGeeX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: </w:t>
      </w:r>
      <w:hyperlink r:id="rId8" w:history="1">
        <w:r w:rsidR="00CD61AF" w:rsidRPr="00CD61AF">
          <w:rPr>
            <w:rStyle w:val="Hyperlink"/>
            <w:rFonts w:ascii="Times New Roman" w:hAnsi="Times New Roman" w:cs="Times New Roman"/>
            <w:sz w:val="26"/>
            <w:szCs w:val="26"/>
          </w:rPr>
          <w:t>https://github.com/THUDM/CodeGeeX4</w:t>
        </w:r>
        <w:r w:rsidR="00CD61AF" w:rsidRPr="00CD61AF">
          <w:rPr>
            <w:rStyle w:val="Hyperlink"/>
            <w:rFonts w:ascii="Times New Roman" w:hAnsi="Times New Roman" w:cs="Times New Roman"/>
            <w:sz w:val="26"/>
            <w:szCs w:val="26"/>
          </w:rPr>
          <w:drawing>
            <wp:inline distT="0" distB="0" distL="0" distR="0" wp14:anchorId="3E3208B4" wp14:editId="2084C054">
              <wp:extent cx="5486400" cy="3084830"/>
              <wp:effectExtent l="0" t="0" r="0" b="1270"/>
              <wp:docPr id="1964907387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64907387" name="Picture 1" descr="A screenshot of a computer&#10;&#10;AI-generated content may be incorrect.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30848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56A4F31" w14:textId="77777777" w:rsidR="00CD61AF" w:rsidRPr="00CD61AF" w:rsidRDefault="00CD61AF" w:rsidP="00CD61AF">
      <w:pPr>
        <w:rPr>
          <w:rFonts w:ascii="Times New Roman" w:hAnsi="Times New Roman" w:cs="Times New Roman"/>
          <w:sz w:val="26"/>
          <w:szCs w:val="26"/>
        </w:rPr>
      </w:pPr>
    </w:p>
    <w:p w14:paraId="6E6306A1" w14:textId="3C41269A" w:rsidR="00D00298" w:rsidRPr="00CD61AF" w:rsidRDefault="00D00298" w:rsidP="00ED715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PolyCoder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:</w:t>
      </w:r>
      <w:r w:rsidRPr="00CD61A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CD61AF" w:rsidRPr="00CD61AF">
        <w:rPr>
          <w:rFonts w:ascii="Times New Roman" w:hAnsi="Times New Roman" w:cs="Times New Roman"/>
          <w:noProof/>
          <w:sz w:val="26"/>
          <w:szCs w:val="26"/>
        </w:rPr>
        <w:t>https://github.com/VHellendoorn/Code-LMs</w:t>
      </w:r>
      <w:r w:rsidRPr="00CD61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B3EEB4" wp14:editId="0CDF0F2B">
            <wp:extent cx="5486400" cy="3086100"/>
            <wp:effectExtent l="0" t="0" r="0" b="0"/>
            <wp:docPr id="2100748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81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D4A4" w14:textId="76B46C0E" w:rsidR="00D00298" w:rsidRPr="00CD61AF" w:rsidRDefault="00D00298" w:rsidP="00ED715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lastRenderedPageBreak/>
        <w:t>Hugging Face Transformers</w:t>
      </w:r>
      <w:r w:rsidRPr="00CD61AF">
        <w:rPr>
          <w:rFonts w:ascii="Times New Roman" w:hAnsi="Times New Roman" w:cs="Times New Roman"/>
          <w:sz w:val="26"/>
          <w:szCs w:val="26"/>
        </w:rPr>
        <w:t>:</w:t>
      </w:r>
      <w:r w:rsidRPr="00CD61A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CD61AF" w:rsidRPr="00CD61AF">
        <w:rPr>
          <w:rFonts w:ascii="Times New Roman" w:hAnsi="Times New Roman" w:cs="Times New Roman"/>
          <w:noProof/>
          <w:sz w:val="26"/>
          <w:szCs w:val="26"/>
        </w:rPr>
        <w:t>https://github.com/huggingface/transformers</w:t>
      </w:r>
      <w:r w:rsidRPr="00CD61A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AD052C" wp14:editId="74975E2C">
            <wp:extent cx="5486400" cy="3086100"/>
            <wp:effectExtent l="0" t="0" r="0" b="0"/>
            <wp:docPr id="639857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579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BFD8" w14:textId="1B662C94" w:rsidR="00D00298" w:rsidRPr="00CD61AF" w:rsidRDefault="00D00298">
      <w:pPr>
        <w:rPr>
          <w:rFonts w:ascii="Times New Roman" w:hAnsi="Times New Roman" w:cs="Times New Roman"/>
          <w:sz w:val="26"/>
          <w:szCs w:val="26"/>
        </w:rPr>
      </w:pPr>
    </w:p>
    <w:p w14:paraId="6BD1DA24" w14:textId="77777777" w:rsidR="008B59BC" w:rsidRPr="00CD61AF" w:rsidRDefault="00D87C0E">
      <w:pPr>
        <w:pStyle w:val="Heading2"/>
        <w:rPr>
          <w:rFonts w:ascii="Times New Roman" w:hAnsi="Times New Roman" w:cs="Times New Roman"/>
        </w:rPr>
      </w:pPr>
      <w:r w:rsidRPr="00CD61AF">
        <w:rPr>
          <w:rFonts w:ascii="Times New Roman" w:hAnsi="Times New Roman" w:cs="Times New Roman"/>
        </w:rPr>
        <w:t xml:space="preserve">2. </w:t>
      </w:r>
      <w:proofErr w:type="spellStart"/>
      <w:r w:rsidRPr="00CD61AF">
        <w:rPr>
          <w:rFonts w:ascii="Times New Roman" w:hAnsi="Times New Roman" w:cs="Times New Roman"/>
        </w:rPr>
        <w:t>Sản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phẩm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nhóm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tìm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hiểu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có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dịch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vụ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tương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tự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trên</w:t>
      </w:r>
      <w:proofErr w:type="spellEnd"/>
      <w:r w:rsidRPr="00CD61AF">
        <w:rPr>
          <w:rFonts w:ascii="Times New Roman" w:hAnsi="Times New Roman" w:cs="Times New Roman"/>
        </w:rPr>
        <w:t xml:space="preserve"> Amazon </w:t>
      </w:r>
      <w:proofErr w:type="spellStart"/>
      <w:r w:rsidRPr="00CD61AF">
        <w:rPr>
          <w:rFonts w:ascii="Times New Roman" w:hAnsi="Times New Roman" w:cs="Times New Roman"/>
        </w:rPr>
        <w:t>không</w:t>
      </w:r>
      <w:proofErr w:type="spellEnd"/>
      <w:r w:rsidRPr="00CD61AF">
        <w:rPr>
          <w:rFonts w:ascii="Times New Roman" w:hAnsi="Times New Roman" w:cs="Times New Roman"/>
        </w:rPr>
        <w:t>?</w:t>
      </w:r>
    </w:p>
    <w:p w14:paraId="6CAA842C" w14:textId="77777777" w:rsidR="008B59BC" w:rsidRPr="00CD61AF" w:rsidRDefault="00D87C0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Gemini Code Assist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Amazon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Amazon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CodeWhisperer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  <w:r w:rsidRPr="00CD61AF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comment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Anh.</w:t>
      </w:r>
      <w:r w:rsidRPr="00CD61AF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59BC" w:rsidRPr="00CD61AF" w14:paraId="1B87AB47" w14:textId="77777777" w:rsidTr="00D87C0E">
        <w:tc>
          <w:tcPr>
            <w:tcW w:w="2880" w:type="dxa"/>
          </w:tcPr>
          <w:p w14:paraId="649D77CE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2880" w:type="dxa"/>
          </w:tcPr>
          <w:p w14:paraId="080A025D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Gemini Code Assist (Google)</w:t>
            </w:r>
          </w:p>
        </w:tc>
        <w:tc>
          <w:tcPr>
            <w:tcW w:w="2880" w:type="dxa"/>
          </w:tcPr>
          <w:p w14:paraId="03096C2D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Amazon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CodeWhisperer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(AWS)</w:t>
            </w:r>
          </w:p>
        </w:tc>
      </w:tr>
      <w:tr w:rsidR="008B59BC" w:rsidRPr="00CD61AF" w14:paraId="79FD7ED8" w14:textId="77777777" w:rsidTr="00D87C0E">
        <w:tc>
          <w:tcPr>
            <w:tcW w:w="2880" w:type="dxa"/>
          </w:tcPr>
          <w:p w14:paraId="3EC28DB9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</w:p>
        </w:tc>
        <w:tc>
          <w:tcPr>
            <w:tcW w:w="2880" w:type="dxa"/>
          </w:tcPr>
          <w:p w14:paraId="48C3D543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Gemini (Gemini 1.5 Pro)</w:t>
            </w:r>
          </w:p>
        </w:tc>
        <w:tc>
          <w:tcPr>
            <w:tcW w:w="2880" w:type="dxa"/>
          </w:tcPr>
          <w:p w14:paraId="1BD94A20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AWS</w:t>
            </w:r>
          </w:p>
        </w:tc>
      </w:tr>
      <w:tr w:rsidR="008B59BC" w:rsidRPr="00CD61AF" w14:paraId="0036724F" w14:textId="77777777" w:rsidTr="00D87C0E">
        <w:tc>
          <w:tcPr>
            <w:tcW w:w="2880" w:type="dxa"/>
          </w:tcPr>
          <w:p w14:paraId="0CF820C7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IDE</w:t>
            </w:r>
          </w:p>
        </w:tc>
        <w:tc>
          <w:tcPr>
            <w:tcW w:w="2880" w:type="dxa"/>
          </w:tcPr>
          <w:p w14:paraId="260E32F5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VSCode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, JetBrains, Google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Colab</w:t>
            </w:r>
            <w:proofErr w:type="spellEnd"/>
          </w:p>
        </w:tc>
        <w:tc>
          <w:tcPr>
            <w:tcW w:w="2880" w:type="dxa"/>
          </w:tcPr>
          <w:p w14:paraId="09C5B17B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VSCode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, JetBrains, Cloud9</w:t>
            </w:r>
          </w:p>
        </w:tc>
      </w:tr>
      <w:tr w:rsidR="008B59BC" w:rsidRPr="00CD61AF" w14:paraId="1DA9CAD7" w14:textId="77777777" w:rsidTr="00D87C0E">
        <w:tc>
          <w:tcPr>
            <w:tcW w:w="2880" w:type="dxa"/>
          </w:tcPr>
          <w:p w14:paraId="43CC0423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880" w:type="dxa"/>
          </w:tcPr>
          <w:p w14:paraId="04C7787A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, project</w:t>
            </w:r>
          </w:p>
        </w:tc>
        <w:tc>
          <w:tcPr>
            <w:tcW w:w="2880" w:type="dxa"/>
          </w:tcPr>
          <w:p w14:paraId="7365A64D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+ comment</w:t>
            </w:r>
          </w:p>
        </w:tc>
      </w:tr>
      <w:tr w:rsidR="008B59BC" w:rsidRPr="00CD61AF" w14:paraId="698E76F5" w14:textId="77777777" w:rsidTr="00D87C0E">
        <w:tc>
          <w:tcPr>
            <w:tcW w:w="2880" w:type="dxa"/>
          </w:tcPr>
          <w:p w14:paraId="15D75F1E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880" w:type="dxa"/>
          </w:tcPr>
          <w:p w14:paraId="0268C08B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880" w:type="dxa"/>
          </w:tcPr>
          <w:p w14:paraId="07AF4248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sẻ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</w:p>
        </w:tc>
      </w:tr>
      <w:tr w:rsidR="008B59BC" w:rsidRPr="00CD61AF" w14:paraId="541ED24C" w14:textId="77777777" w:rsidTr="00D87C0E">
        <w:tc>
          <w:tcPr>
            <w:tcW w:w="2880" w:type="dxa"/>
          </w:tcPr>
          <w:p w14:paraId="19768BAF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Hỗ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2880" w:type="dxa"/>
          </w:tcPr>
          <w:p w14:paraId="73D97856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Python, JS, Java, Go, C++, ...</w:t>
            </w:r>
          </w:p>
        </w:tc>
        <w:tc>
          <w:tcPr>
            <w:tcW w:w="2880" w:type="dxa"/>
          </w:tcPr>
          <w:p w14:paraId="78EA6B2F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Python, JS, Java, C#, ...</w:t>
            </w:r>
          </w:p>
        </w:tc>
      </w:tr>
      <w:tr w:rsidR="008B59BC" w:rsidRPr="00CD61AF" w14:paraId="0C733DCA" w14:textId="77777777" w:rsidTr="00D87C0E">
        <w:tc>
          <w:tcPr>
            <w:tcW w:w="2880" w:type="dxa"/>
          </w:tcPr>
          <w:p w14:paraId="3D76A0ED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880" w:type="dxa"/>
          </w:tcPr>
          <w:p w14:paraId="0B086C7B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Google</w:t>
            </w:r>
          </w:p>
        </w:tc>
        <w:tc>
          <w:tcPr>
            <w:tcW w:w="2880" w:type="dxa"/>
          </w:tcPr>
          <w:p w14:paraId="5D366FFE" w14:textId="77777777" w:rsidR="008B59BC" w:rsidRPr="00CD61AF" w:rsidRDefault="00D87C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Pro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61AF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</w:tr>
    </w:tbl>
    <w:p w14:paraId="1B0B9241" w14:textId="31FCC894" w:rsidR="001F2539" w:rsidRDefault="00D87C0E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. Gemini Code Assist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CodeWhisperer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</w:p>
    <w:p w14:paraId="3D7C47D9" w14:textId="77777777" w:rsidR="00CD61AF" w:rsidRDefault="00CD61AF">
      <w:pPr>
        <w:rPr>
          <w:rFonts w:ascii="Times New Roman" w:hAnsi="Times New Roman" w:cs="Times New Roman"/>
          <w:sz w:val="26"/>
          <w:szCs w:val="26"/>
        </w:rPr>
      </w:pPr>
    </w:p>
    <w:p w14:paraId="3632C18E" w14:textId="77777777" w:rsidR="00CD61AF" w:rsidRPr="00CD61AF" w:rsidRDefault="00CD61AF">
      <w:pPr>
        <w:rPr>
          <w:rFonts w:ascii="Times New Roman" w:hAnsi="Times New Roman" w:cs="Times New Roman"/>
          <w:sz w:val="26"/>
          <w:szCs w:val="26"/>
        </w:rPr>
      </w:pPr>
    </w:p>
    <w:p w14:paraId="5914B6C3" w14:textId="2AABCB03" w:rsidR="001F2539" w:rsidRPr="00CD61AF" w:rsidRDefault="001F2539" w:rsidP="001F2539">
      <w:pPr>
        <w:tabs>
          <w:tab w:val="left" w:pos="2184"/>
        </w:tabs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web Amazon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CodeWhisperer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: </w:t>
      </w:r>
      <w:hyperlink r:id="rId12" w:history="1">
        <w:r w:rsidRPr="00CD61AF">
          <w:rPr>
            <w:rStyle w:val="Hyperlink"/>
            <w:rFonts w:ascii="Times New Roman" w:hAnsi="Times New Roman" w:cs="Times New Roman"/>
            <w:sz w:val="26"/>
            <w:szCs w:val="26"/>
          </w:rPr>
          <w:t>https://aws.amazon.com/vi/q/developer/</w:t>
        </w:r>
      </w:hyperlink>
    </w:p>
    <w:p w14:paraId="35647C98" w14:textId="6B0CACD5" w:rsidR="001F2539" w:rsidRPr="00CD61AF" w:rsidRDefault="001F2539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FEAB5B" wp14:editId="6549ED72">
            <wp:extent cx="5486400" cy="2584450"/>
            <wp:effectExtent l="0" t="0" r="0" b="6350"/>
            <wp:docPr id="48437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5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C512" w14:textId="77777777" w:rsidR="00CD61AF" w:rsidRDefault="00CD61AF">
      <w:pPr>
        <w:rPr>
          <w:rFonts w:ascii="Times New Roman" w:hAnsi="Times New Roman" w:cs="Times New Roman"/>
          <w:sz w:val="26"/>
          <w:szCs w:val="26"/>
        </w:rPr>
      </w:pPr>
    </w:p>
    <w:p w14:paraId="1D08F66C" w14:textId="77777777" w:rsidR="00CD61AF" w:rsidRDefault="00CD61AF">
      <w:pPr>
        <w:rPr>
          <w:rFonts w:ascii="Times New Roman" w:hAnsi="Times New Roman" w:cs="Times New Roman"/>
          <w:sz w:val="26"/>
          <w:szCs w:val="26"/>
        </w:rPr>
      </w:pPr>
    </w:p>
    <w:p w14:paraId="34DBB521" w14:textId="77777777" w:rsidR="00CD61AF" w:rsidRDefault="00CD61AF">
      <w:pPr>
        <w:rPr>
          <w:rFonts w:ascii="Times New Roman" w:hAnsi="Times New Roman" w:cs="Times New Roman"/>
          <w:sz w:val="26"/>
          <w:szCs w:val="26"/>
        </w:rPr>
      </w:pPr>
    </w:p>
    <w:p w14:paraId="5612653D" w14:textId="77777777" w:rsidR="00CD61AF" w:rsidRDefault="00CD61AF">
      <w:pPr>
        <w:rPr>
          <w:rFonts w:ascii="Times New Roman" w:hAnsi="Times New Roman" w:cs="Times New Roman"/>
          <w:sz w:val="26"/>
          <w:szCs w:val="26"/>
        </w:rPr>
      </w:pPr>
    </w:p>
    <w:p w14:paraId="38B7F092" w14:textId="77777777" w:rsidR="00CD61AF" w:rsidRDefault="00CD61AF">
      <w:pPr>
        <w:rPr>
          <w:rFonts w:ascii="Times New Roman" w:hAnsi="Times New Roman" w:cs="Times New Roman"/>
          <w:sz w:val="26"/>
          <w:szCs w:val="26"/>
        </w:rPr>
      </w:pPr>
    </w:p>
    <w:p w14:paraId="5ED9B59D" w14:textId="1AC2A81C" w:rsidR="001F2539" w:rsidRPr="00CD61AF" w:rsidRDefault="001F2539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lastRenderedPageBreak/>
        <w:t xml:space="preserve">Link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: </w:t>
      </w:r>
      <w:hyperlink r:id="rId14" w:history="1">
        <w:r w:rsidRPr="00CD61AF">
          <w:rPr>
            <w:rStyle w:val="Hyperlink"/>
            <w:rFonts w:ascii="Times New Roman" w:hAnsi="Times New Roman" w:cs="Times New Roman"/>
            <w:sz w:val="26"/>
            <w:szCs w:val="26"/>
          </w:rPr>
          <w:t>https://docs.aws.amazon.com/codewhisperer/latest/userguide/whisper-legacy.html</w:t>
        </w:r>
      </w:hyperlink>
    </w:p>
    <w:p w14:paraId="0710E0CB" w14:textId="5AAE511B" w:rsidR="001F2539" w:rsidRPr="00CD61AF" w:rsidRDefault="001F2539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6A6F6B" wp14:editId="434D5D2A">
            <wp:extent cx="5486400" cy="3084830"/>
            <wp:effectExtent l="0" t="0" r="0" b="1270"/>
            <wp:docPr id="66886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62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6F76" w14:textId="77777777" w:rsidR="001F2539" w:rsidRPr="00CD61AF" w:rsidRDefault="001F2539">
      <w:pPr>
        <w:rPr>
          <w:rFonts w:ascii="Times New Roman" w:hAnsi="Times New Roman" w:cs="Times New Roman"/>
          <w:sz w:val="26"/>
          <w:szCs w:val="26"/>
        </w:rPr>
      </w:pPr>
    </w:p>
    <w:p w14:paraId="74C1E6FD" w14:textId="77777777" w:rsidR="008B59BC" w:rsidRPr="00CD61AF" w:rsidRDefault="00D87C0E">
      <w:pPr>
        <w:pStyle w:val="Heading2"/>
        <w:rPr>
          <w:rFonts w:ascii="Times New Roman" w:hAnsi="Times New Roman" w:cs="Times New Roman"/>
        </w:rPr>
      </w:pPr>
      <w:r w:rsidRPr="00CD61AF">
        <w:rPr>
          <w:rFonts w:ascii="Times New Roman" w:hAnsi="Times New Roman" w:cs="Times New Roman"/>
        </w:rPr>
        <w:t xml:space="preserve">3. </w:t>
      </w:r>
      <w:proofErr w:type="spellStart"/>
      <w:r w:rsidRPr="00CD61AF">
        <w:rPr>
          <w:rFonts w:ascii="Times New Roman" w:hAnsi="Times New Roman" w:cs="Times New Roman"/>
        </w:rPr>
        <w:t>Xây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dựng</w:t>
      </w:r>
      <w:proofErr w:type="spellEnd"/>
      <w:r w:rsidRPr="00CD61AF">
        <w:rPr>
          <w:rFonts w:ascii="Times New Roman" w:hAnsi="Times New Roman" w:cs="Times New Roman"/>
        </w:rPr>
        <w:t xml:space="preserve"> 1 </w:t>
      </w:r>
      <w:proofErr w:type="spellStart"/>
      <w:r w:rsidRPr="00CD61AF">
        <w:rPr>
          <w:rFonts w:ascii="Times New Roman" w:hAnsi="Times New Roman" w:cs="Times New Roman"/>
        </w:rPr>
        <w:t>hệ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thống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sử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dụng</w:t>
      </w:r>
      <w:proofErr w:type="spellEnd"/>
      <w:r w:rsidRPr="00CD61AF">
        <w:rPr>
          <w:rFonts w:ascii="Times New Roman" w:hAnsi="Times New Roman" w:cs="Times New Roman"/>
        </w:rPr>
        <w:t xml:space="preserve"> 3 </w:t>
      </w:r>
      <w:proofErr w:type="spellStart"/>
      <w:r w:rsidRPr="00CD61AF">
        <w:rPr>
          <w:rFonts w:ascii="Times New Roman" w:hAnsi="Times New Roman" w:cs="Times New Roman"/>
        </w:rPr>
        <w:t>dịch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vụ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của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các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nhóm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khác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nhau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đã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trình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bày</w:t>
      </w:r>
      <w:proofErr w:type="spellEnd"/>
      <w:r w:rsidRPr="00CD61AF">
        <w:rPr>
          <w:rFonts w:ascii="Times New Roman" w:hAnsi="Times New Roman" w:cs="Times New Roman"/>
        </w:rPr>
        <w:t xml:space="preserve"> (</w:t>
      </w:r>
      <w:proofErr w:type="spellStart"/>
      <w:r w:rsidRPr="00CD61AF">
        <w:rPr>
          <w:rFonts w:ascii="Times New Roman" w:hAnsi="Times New Roman" w:cs="Times New Roman"/>
        </w:rPr>
        <w:t>cộng</w:t>
      </w:r>
      <w:proofErr w:type="spellEnd"/>
      <w:r w:rsidRPr="00CD61AF">
        <w:rPr>
          <w:rFonts w:ascii="Times New Roman" w:hAnsi="Times New Roman" w:cs="Times New Roman"/>
        </w:rPr>
        <w:t xml:space="preserve"> </w:t>
      </w:r>
      <w:proofErr w:type="spellStart"/>
      <w:r w:rsidRPr="00CD61AF">
        <w:rPr>
          <w:rFonts w:ascii="Times New Roman" w:hAnsi="Times New Roman" w:cs="Times New Roman"/>
        </w:rPr>
        <w:t>điểm</w:t>
      </w:r>
      <w:proofErr w:type="spellEnd"/>
      <w:r w:rsidRPr="00CD61AF">
        <w:rPr>
          <w:rFonts w:ascii="Times New Roman" w:hAnsi="Times New Roman" w:cs="Times New Roman"/>
        </w:rPr>
        <w:t>)</w:t>
      </w:r>
    </w:p>
    <w:p w14:paraId="4DC770B2" w14:textId="77777777" w:rsidR="00700C9E" w:rsidRPr="00CD61AF" w:rsidRDefault="00700C9E" w:rsidP="00700C9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Google Cloud Platform (GCP):</w:t>
      </w:r>
    </w:p>
    <w:p w14:paraId="773B2F02" w14:textId="77777777" w:rsidR="00700C9E" w:rsidRPr="00CD61AF" w:rsidRDefault="00D87C0E" w:rsidP="00CD61AF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>Gemini Code Assist:</w:t>
      </w:r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>.</w:t>
      </w:r>
    </w:p>
    <w:p w14:paraId="34875178" w14:textId="77777777" w:rsidR="00700C9E" w:rsidRPr="00CD61AF" w:rsidRDefault="00D87C0E" w:rsidP="00CD61AF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>Vertex AI:</w:t>
      </w:r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(AI).</w:t>
      </w:r>
    </w:p>
    <w:p w14:paraId="464D383E" w14:textId="77777777" w:rsidR="00700C9E" w:rsidRPr="00CD61AF" w:rsidRDefault="00D87C0E" w:rsidP="00CD61AF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BigQuery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:</w:t>
      </w:r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0C9E" w:rsidRPr="00CD61A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700C9E" w:rsidRPr="00CD61AF">
        <w:rPr>
          <w:rFonts w:ascii="Times New Roman" w:hAnsi="Times New Roman" w:cs="Times New Roman"/>
          <w:sz w:val="26"/>
          <w:szCs w:val="26"/>
        </w:rPr>
        <w:t>.</w:t>
      </w:r>
    </w:p>
    <w:p w14:paraId="1B737F96" w14:textId="77777777" w:rsidR="00700C9E" w:rsidRPr="00CD61AF" w:rsidRDefault="00700C9E" w:rsidP="00700C9E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:</w:t>
      </w:r>
    </w:p>
    <w:p w14:paraId="38F267E6" w14:textId="77777777" w:rsidR="00700C9E" w:rsidRPr="00CD61AF" w:rsidRDefault="00700C9E" w:rsidP="00700C9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AI.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</w:p>
    <w:p w14:paraId="4688A431" w14:textId="77777777" w:rsidR="00700C9E" w:rsidRPr="00CD61AF" w:rsidRDefault="00700C9E" w:rsidP="00700C9E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:</w:t>
      </w:r>
    </w:p>
    <w:p w14:paraId="030FCA24" w14:textId="77777777" w:rsidR="00700C9E" w:rsidRPr="00CD61AF" w:rsidRDefault="00700C9E" w:rsidP="00700C9E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1. Người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...).</w:t>
      </w:r>
    </w:p>
    <w:p w14:paraId="0FCA6E7E" w14:textId="77777777" w:rsidR="00700C9E" w:rsidRPr="00CD61AF" w:rsidRDefault="00700C9E" w:rsidP="00700C9E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2. Gemini Code Assist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(Python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SQL),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giỏi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</w:p>
    <w:p w14:paraId="63FDA014" w14:textId="77777777" w:rsidR="00700C9E" w:rsidRPr="00CD61AF" w:rsidRDefault="00700C9E" w:rsidP="00700C9E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lastRenderedPageBreak/>
        <w:t xml:space="preserve">3.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vớ</w:t>
      </w:r>
      <w:r w:rsidR="00D87C0E" w:rsidRPr="00CD61A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D87C0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7C0E" w:rsidRPr="00CD61AF">
        <w:rPr>
          <w:rFonts w:ascii="Times New Roman" w:hAnsi="Times New Roman" w:cs="Times New Roman"/>
          <w:sz w:val="26"/>
          <w:szCs w:val="26"/>
        </w:rPr>
        <w:t>BigQuery</w:t>
      </w:r>
      <w:proofErr w:type="spellEnd"/>
      <w:r w:rsidR="00D87C0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</w:p>
    <w:p w14:paraId="13F31AFA" w14:textId="77777777" w:rsidR="00700C9E" w:rsidRPr="00CD61AF" w:rsidRDefault="00700C9E" w:rsidP="00700C9E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BigQuery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đượ</w:t>
      </w:r>
      <w:r w:rsidR="00D87C0E" w:rsidRPr="00CD61AF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D87C0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7C0E" w:rsidRPr="00CD61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D87C0E"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7C0E" w:rsidRPr="00CD61A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D87C0E" w:rsidRPr="00CD61AF"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 w:rsidR="00D87C0E" w:rsidRPr="00CD61A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D87C0E" w:rsidRPr="00CD61AF">
        <w:rPr>
          <w:rFonts w:ascii="Times New Roman" w:hAnsi="Times New Roman" w:cs="Times New Roman"/>
          <w:sz w:val="26"/>
          <w:szCs w:val="26"/>
        </w:rPr>
        <w:t xml:space="preserve"> Vertex AI</w:t>
      </w:r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</w:p>
    <w:p w14:paraId="705E9806" w14:textId="77777777" w:rsidR="00700C9E" w:rsidRPr="00CD61AF" w:rsidRDefault="00700C9E" w:rsidP="00700C9E">
      <w:p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</w:p>
    <w:p w14:paraId="77FB08A6" w14:textId="77777777" w:rsidR="00700C9E" w:rsidRPr="00CD61AF" w:rsidRDefault="00700C9E" w:rsidP="00700C9E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Lợi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:</w:t>
      </w:r>
    </w:p>
    <w:p w14:paraId="7487CCDA" w14:textId="77777777" w:rsidR="00700C9E" w:rsidRPr="00CD61AF" w:rsidRDefault="00700C9E" w:rsidP="00700C9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liệ</w:t>
      </w:r>
      <w:r w:rsidR="00D87C0E" w:rsidRPr="00CD61AF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D87C0E" w:rsidRPr="00CD61AF">
        <w:rPr>
          <w:rFonts w:ascii="Times New Roman" w:hAnsi="Times New Roman" w:cs="Times New Roman"/>
          <w:sz w:val="26"/>
          <w:szCs w:val="26"/>
        </w:rPr>
        <w:t>.</w:t>
      </w:r>
    </w:p>
    <w:p w14:paraId="18CAAD7A" w14:textId="77777777" w:rsidR="00700C9E" w:rsidRPr="00CD61AF" w:rsidRDefault="00700C9E" w:rsidP="00700C9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liệ</w:t>
      </w:r>
      <w:r w:rsidR="00D87C0E" w:rsidRPr="00CD61AF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D87C0E" w:rsidRPr="00CD61AF">
        <w:rPr>
          <w:rFonts w:ascii="Times New Roman" w:hAnsi="Times New Roman" w:cs="Times New Roman"/>
          <w:sz w:val="26"/>
          <w:szCs w:val="26"/>
        </w:rPr>
        <w:t>.</w:t>
      </w:r>
    </w:p>
    <w:p w14:paraId="326DD28D" w14:textId="77777777" w:rsidR="00700C9E" w:rsidRPr="00CD61AF" w:rsidRDefault="00700C9E" w:rsidP="00700C9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.</w:t>
      </w:r>
    </w:p>
    <w:p w14:paraId="3A332BA9" w14:textId="77777777" w:rsidR="00700C9E" w:rsidRPr="00CD61AF" w:rsidRDefault="00700C9E" w:rsidP="00700C9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- Khai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Google C</w:t>
      </w:r>
      <w:r w:rsidR="00D87C0E" w:rsidRPr="00CD61AF">
        <w:rPr>
          <w:rFonts w:ascii="Times New Roman" w:hAnsi="Times New Roman" w:cs="Times New Roman"/>
          <w:sz w:val="26"/>
          <w:szCs w:val="26"/>
        </w:rPr>
        <w:t xml:space="preserve">loud: AI, Big Data </w:t>
      </w:r>
      <w:proofErr w:type="spellStart"/>
      <w:r w:rsidR="00D87C0E" w:rsidRPr="00CD61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87C0E" w:rsidRPr="00CD61AF">
        <w:rPr>
          <w:rFonts w:ascii="Times New Roman" w:hAnsi="Times New Roman" w:cs="Times New Roman"/>
          <w:sz w:val="26"/>
          <w:szCs w:val="26"/>
        </w:rPr>
        <w:t xml:space="preserve"> Code AI.</w:t>
      </w:r>
    </w:p>
    <w:p w14:paraId="46E05F2A" w14:textId="77777777" w:rsidR="0066590A" w:rsidRDefault="00700C9E" w:rsidP="0066590A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:</w:t>
      </w:r>
      <w:r w:rsidR="006659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C45D81" w14:textId="2C6C03F3" w:rsidR="00700C9E" w:rsidRPr="00CD61AF" w:rsidRDefault="00700C9E" w:rsidP="0066590A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du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</w:p>
    <w:p w14:paraId="5543E02D" w14:textId="77777777" w:rsidR="00700C9E" w:rsidRPr="00CD61AF" w:rsidRDefault="00700C9E" w:rsidP="00700C9E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CD61AF">
        <w:rPr>
          <w:rFonts w:ascii="Times New Roman" w:hAnsi="Times New Roman" w:cs="Times New Roman"/>
          <w:sz w:val="26"/>
          <w:szCs w:val="26"/>
        </w:rPr>
        <w:t xml:space="preserve">Người </w:t>
      </w:r>
      <w:proofErr w:type="spellStart"/>
      <w:r w:rsidRPr="00CD61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1AF">
        <w:rPr>
          <w:rFonts w:ascii="Times New Roman" w:hAnsi="Times New Roman" w:cs="Times New Roman"/>
          <w:sz w:val="26"/>
          <w:szCs w:val="26"/>
        </w:rPr>
        <w:t>:</w:t>
      </w:r>
    </w:p>
    <w:p w14:paraId="27FBEEAC" w14:textId="77777777" w:rsidR="00700C9E" w:rsidRPr="00CD61AF" w:rsidRDefault="00700C9E" w:rsidP="00700C9E">
      <w:pPr>
        <w:pStyle w:val="NormalWeb"/>
        <w:rPr>
          <w:sz w:val="26"/>
          <w:szCs w:val="26"/>
        </w:rPr>
      </w:pPr>
      <w:proofErr w:type="spellStart"/>
      <w:r w:rsidRPr="00CD61AF">
        <w:rPr>
          <w:sz w:val="26"/>
          <w:szCs w:val="26"/>
        </w:rPr>
        <w:t>Một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nhân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viên</w:t>
      </w:r>
      <w:proofErr w:type="spellEnd"/>
      <w:r w:rsidRPr="00CD61AF">
        <w:rPr>
          <w:sz w:val="26"/>
          <w:szCs w:val="26"/>
        </w:rPr>
        <w:t xml:space="preserve"> marketing </w:t>
      </w:r>
      <w:proofErr w:type="spellStart"/>
      <w:r w:rsidRPr="00CD61AF">
        <w:rPr>
          <w:sz w:val="26"/>
          <w:szCs w:val="26"/>
        </w:rPr>
        <w:t>của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Tổng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cục</w:t>
      </w:r>
      <w:proofErr w:type="spellEnd"/>
      <w:r w:rsidRPr="00CD61AF">
        <w:rPr>
          <w:sz w:val="26"/>
          <w:szCs w:val="26"/>
        </w:rPr>
        <w:t xml:space="preserve"> Du </w:t>
      </w:r>
      <w:proofErr w:type="spellStart"/>
      <w:r w:rsidRPr="00CD61AF">
        <w:rPr>
          <w:sz w:val="26"/>
          <w:szCs w:val="26"/>
        </w:rPr>
        <w:t>lịch</w:t>
      </w:r>
      <w:proofErr w:type="spellEnd"/>
      <w:r w:rsidRPr="00CD61AF">
        <w:rPr>
          <w:sz w:val="26"/>
          <w:szCs w:val="26"/>
        </w:rPr>
        <w:t xml:space="preserve"> Việt Nam </w:t>
      </w:r>
      <w:proofErr w:type="spellStart"/>
      <w:r w:rsidRPr="00CD61AF">
        <w:rPr>
          <w:sz w:val="26"/>
          <w:szCs w:val="26"/>
        </w:rPr>
        <w:t>muốn</w:t>
      </w:r>
      <w:proofErr w:type="spellEnd"/>
      <w:r w:rsidRPr="00CD61AF">
        <w:rPr>
          <w:sz w:val="26"/>
          <w:szCs w:val="26"/>
        </w:rPr>
        <w:t>:</w:t>
      </w:r>
    </w:p>
    <w:p w14:paraId="07000B8A" w14:textId="77777777" w:rsidR="00700C9E" w:rsidRPr="00CD61AF" w:rsidRDefault="00700C9E" w:rsidP="00CD61AF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CD61AF">
        <w:rPr>
          <w:sz w:val="26"/>
          <w:szCs w:val="26"/>
        </w:rPr>
        <w:t>Phân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tích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dữ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liệu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lượng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khách</w:t>
      </w:r>
      <w:proofErr w:type="spellEnd"/>
      <w:r w:rsidRPr="00CD61AF">
        <w:rPr>
          <w:sz w:val="26"/>
          <w:szCs w:val="26"/>
        </w:rPr>
        <w:t xml:space="preserve"> du </w:t>
      </w:r>
      <w:proofErr w:type="spellStart"/>
      <w:r w:rsidRPr="00CD61AF">
        <w:rPr>
          <w:sz w:val="26"/>
          <w:szCs w:val="26"/>
        </w:rPr>
        <w:t>lịch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theo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tháng</w:t>
      </w:r>
      <w:proofErr w:type="spellEnd"/>
      <w:r w:rsidRPr="00CD61AF">
        <w:rPr>
          <w:sz w:val="26"/>
          <w:szCs w:val="26"/>
        </w:rPr>
        <w:t>.</w:t>
      </w:r>
    </w:p>
    <w:p w14:paraId="27C75273" w14:textId="77777777" w:rsidR="00700C9E" w:rsidRPr="00CD61AF" w:rsidRDefault="00700C9E" w:rsidP="00CD61AF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CD61AF">
        <w:rPr>
          <w:sz w:val="26"/>
          <w:szCs w:val="26"/>
        </w:rPr>
        <w:t>Dự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đoán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lượng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khách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trong</w:t>
      </w:r>
      <w:proofErr w:type="spellEnd"/>
      <w:r w:rsidRPr="00CD61AF">
        <w:rPr>
          <w:sz w:val="26"/>
          <w:szCs w:val="26"/>
        </w:rPr>
        <w:t xml:space="preserve"> 3 </w:t>
      </w:r>
      <w:proofErr w:type="spellStart"/>
      <w:r w:rsidRPr="00CD61AF">
        <w:rPr>
          <w:sz w:val="26"/>
          <w:szCs w:val="26"/>
        </w:rPr>
        <w:t>tháng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tới</w:t>
      </w:r>
      <w:proofErr w:type="spellEnd"/>
      <w:r w:rsidRPr="00CD61AF">
        <w:rPr>
          <w:sz w:val="26"/>
          <w:szCs w:val="26"/>
        </w:rPr>
        <w:t>.</w:t>
      </w:r>
    </w:p>
    <w:p w14:paraId="24B2CACA" w14:textId="77777777" w:rsidR="00700C9E" w:rsidRPr="00CD61AF" w:rsidRDefault="00700C9E" w:rsidP="00CD61AF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CD61AF">
        <w:rPr>
          <w:sz w:val="26"/>
          <w:szCs w:val="26"/>
        </w:rPr>
        <w:t>Họ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không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giỏi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lập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trình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nhưng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cần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kết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quả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nhanh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chóng</w:t>
      </w:r>
      <w:proofErr w:type="spellEnd"/>
      <w:r w:rsidRPr="00CD61AF">
        <w:rPr>
          <w:sz w:val="26"/>
          <w:szCs w:val="26"/>
        </w:rPr>
        <w:t>.</w:t>
      </w:r>
    </w:p>
    <w:p w14:paraId="7A1A6605" w14:textId="77777777" w:rsidR="00700C9E" w:rsidRPr="00CD61AF" w:rsidRDefault="00700C9E" w:rsidP="00700C9E">
      <w:pPr>
        <w:pStyle w:val="Heading2"/>
        <w:rPr>
          <w:rFonts w:ascii="Times New Roman" w:hAnsi="Times New Roman" w:cs="Times New Roman"/>
        </w:rPr>
      </w:pPr>
      <w:r w:rsidRPr="00CD61AF">
        <w:rPr>
          <w:rStyle w:val="Strong"/>
          <w:rFonts w:ascii="Times New Roman" w:hAnsi="Times New Roman" w:cs="Times New Roman"/>
          <w:b/>
          <w:bCs/>
        </w:rPr>
        <w:t xml:space="preserve">Quy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</w:rPr>
        <w:t>trình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</w:rPr>
        <w:t>sử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</w:rPr>
        <w:t>dụng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</w:rPr>
        <w:t xml:space="preserve"> 3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</w:rPr>
        <w:t>dịch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</w:rPr>
        <w:t>vụ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</w:rPr>
        <w:t xml:space="preserve"> GCP:</w:t>
      </w:r>
    </w:p>
    <w:p w14:paraId="61C8C853" w14:textId="77777777" w:rsidR="00700C9E" w:rsidRPr="00CD61AF" w:rsidRDefault="00700C9E" w:rsidP="00700C9E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1 – Gemini Code Assist </w:t>
      </w:r>
    </w:p>
    <w:p w14:paraId="6EB9F164" w14:textId="77777777" w:rsidR="00700C9E" w:rsidRPr="00CD61AF" w:rsidRDefault="00700C9E" w:rsidP="00700C9E">
      <w:pPr>
        <w:pStyle w:val="NormalWeb"/>
        <w:rPr>
          <w:sz w:val="26"/>
          <w:szCs w:val="26"/>
        </w:rPr>
      </w:pPr>
      <w:r w:rsidRPr="00CD61AF">
        <w:rPr>
          <w:sz w:val="26"/>
          <w:szCs w:val="26"/>
        </w:rPr>
        <w:t xml:space="preserve">Người </w:t>
      </w:r>
      <w:proofErr w:type="spellStart"/>
      <w:r w:rsidRPr="00CD61AF">
        <w:rPr>
          <w:sz w:val="26"/>
          <w:szCs w:val="26"/>
        </w:rPr>
        <w:t>dùng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nhập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yêu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cầu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dạng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ngôn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ngữ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tự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nhiên</w:t>
      </w:r>
      <w:proofErr w:type="spellEnd"/>
      <w:r w:rsidRPr="00CD61AF">
        <w:rPr>
          <w:sz w:val="26"/>
          <w:szCs w:val="26"/>
        </w:rPr>
        <w:t>:</w:t>
      </w:r>
    </w:p>
    <w:p w14:paraId="6E6E6FFA" w14:textId="77777777" w:rsidR="00700C9E" w:rsidRPr="00CD61AF" w:rsidRDefault="00700C9E" w:rsidP="00700C9E">
      <w:pPr>
        <w:pStyle w:val="NormalWeb"/>
        <w:rPr>
          <w:sz w:val="26"/>
          <w:szCs w:val="26"/>
        </w:rPr>
      </w:pPr>
      <w:r w:rsidRPr="00CD61AF">
        <w:rPr>
          <w:sz w:val="26"/>
          <w:szCs w:val="26"/>
        </w:rPr>
        <w:t>“</w:t>
      </w:r>
      <w:proofErr w:type="spellStart"/>
      <w:r w:rsidRPr="00CD61AF">
        <w:rPr>
          <w:sz w:val="26"/>
          <w:szCs w:val="26"/>
        </w:rPr>
        <w:t>Viết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đoạn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mã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phân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tích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lượng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khách</w:t>
      </w:r>
      <w:proofErr w:type="spellEnd"/>
      <w:r w:rsidRPr="00CD61AF">
        <w:rPr>
          <w:sz w:val="26"/>
          <w:szCs w:val="26"/>
        </w:rPr>
        <w:t xml:space="preserve"> du </w:t>
      </w:r>
      <w:proofErr w:type="spellStart"/>
      <w:r w:rsidRPr="00CD61AF">
        <w:rPr>
          <w:sz w:val="26"/>
          <w:szCs w:val="26"/>
        </w:rPr>
        <w:t>lịch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theo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tháng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và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huấn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luyện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mô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hình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dự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đoán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khách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tháng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sau</w:t>
      </w:r>
      <w:proofErr w:type="spellEnd"/>
      <w:r w:rsidRPr="00CD61AF">
        <w:rPr>
          <w:sz w:val="26"/>
          <w:szCs w:val="26"/>
        </w:rPr>
        <w:t>.”</w:t>
      </w:r>
    </w:p>
    <w:p w14:paraId="1DCAC455" w14:textId="77777777" w:rsidR="00700C9E" w:rsidRPr="00CD61AF" w:rsidRDefault="00700C9E" w:rsidP="00700C9E">
      <w:pPr>
        <w:pStyle w:val="NormalWeb"/>
        <w:rPr>
          <w:sz w:val="26"/>
          <w:szCs w:val="26"/>
        </w:rPr>
      </w:pPr>
      <w:r w:rsidRPr="00CD61AF">
        <w:rPr>
          <w:sz w:val="26"/>
          <w:szCs w:val="26"/>
        </w:rPr>
        <w:t xml:space="preserve">Gemini Code Assist </w:t>
      </w:r>
      <w:proofErr w:type="spellStart"/>
      <w:r w:rsidRPr="00CD61AF">
        <w:rPr>
          <w:sz w:val="26"/>
          <w:szCs w:val="26"/>
        </w:rPr>
        <w:t>sinh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ra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đoạn</w:t>
      </w:r>
      <w:proofErr w:type="spellEnd"/>
      <w:r w:rsidRPr="00CD61AF">
        <w:rPr>
          <w:sz w:val="26"/>
          <w:szCs w:val="26"/>
        </w:rPr>
        <w:t xml:space="preserve"> code Python </w:t>
      </w:r>
      <w:proofErr w:type="spellStart"/>
      <w:r w:rsidRPr="00CD61AF">
        <w:rPr>
          <w:sz w:val="26"/>
          <w:szCs w:val="26"/>
        </w:rPr>
        <w:t>tự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động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gồm</w:t>
      </w:r>
      <w:proofErr w:type="spellEnd"/>
      <w:r w:rsidRPr="00CD61AF">
        <w:rPr>
          <w:sz w:val="26"/>
          <w:szCs w:val="26"/>
        </w:rPr>
        <w:t>:</w:t>
      </w:r>
    </w:p>
    <w:p w14:paraId="06DAA3C2" w14:textId="77777777" w:rsidR="00700C9E" w:rsidRPr="00CD61AF" w:rsidRDefault="00700C9E" w:rsidP="00CD61AF">
      <w:pPr>
        <w:pStyle w:val="NormalWeb"/>
        <w:numPr>
          <w:ilvl w:val="0"/>
          <w:numId w:val="22"/>
        </w:numPr>
        <w:rPr>
          <w:sz w:val="26"/>
          <w:szCs w:val="26"/>
        </w:rPr>
      </w:pPr>
      <w:proofErr w:type="spellStart"/>
      <w:r w:rsidRPr="00CD61AF">
        <w:rPr>
          <w:sz w:val="26"/>
          <w:szCs w:val="26"/>
        </w:rPr>
        <w:t>Truy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vấn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dữ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liệu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từ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BigQuery</w:t>
      </w:r>
      <w:proofErr w:type="spellEnd"/>
      <w:r w:rsidRPr="00CD61AF">
        <w:rPr>
          <w:sz w:val="26"/>
          <w:szCs w:val="26"/>
        </w:rPr>
        <w:t>.</w:t>
      </w:r>
    </w:p>
    <w:p w14:paraId="0CC909C5" w14:textId="77777777" w:rsidR="00700C9E" w:rsidRPr="00CD61AF" w:rsidRDefault="00700C9E" w:rsidP="00CD61AF">
      <w:pPr>
        <w:pStyle w:val="NormalWeb"/>
        <w:numPr>
          <w:ilvl w:val="0"/>
          <w:numId w:val="22"/>
        </w:numPr>
        <w:rPr>
          <w:sz w:val="26"/>
          <w:szCs w:val="26"/>
        </w:rPr>
      </w:pPr>
      <w:proofErr w:type="spellStart"/>
      <w:r w:rsidRPr="00CD61AF">
        <w:rPr>
          <w:sz w:val="26"/>
          <w:szCs w:val="26"/>
        </w:rPr>
        <w:t>Làm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sạch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dữ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liệu</w:t>
      </w:r>
      <w:proofErr w:type="spellEnd"/>
      <w:r w:rsidRPr="00CD61AF">
        <w:rPr>
          <w:sz w:val="26"/>
          <w:szCs w:val="26"/>
        </w:rPr>
        <w:t xml:space="preserve"> (cleaning).</w:t>
      </w:r>
    </w:p>
    <w:p w14:paraId="17887833" w14:textId="77777777" w:rsidR="00700C9E" w:rsidRPr="00CD61AF" w:rsidRDefault="00700C9E" w:rsidP="00CD61AF">
      <w:pPr>
        <w:pStyle w:val="NormalWeb"/>
        <w:numPr>
          <w:ilvl w:val="0"/>
          <w:numId w:val="22"/>
        </w:numPr>
        <w:rPr>
          <w:sz w:val="26"/>
          <w:szCs w:val="26"/>
        </w:rPr>
      </w:pPr>
      <w:proofErr w:type="spellStart"/>
      <w:r w:rsidRPr="00CD61AF">
        <w:rPr>
          <w:sz w:val="26"/>
          <w:szCs w:val="26"/>
        </w:rPr>
        <w:t>Chuẩn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bị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dữ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liệu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cho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huấn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luyện</w:t>
      </w:r>
      <w:proofErr w:type="spellEnd"/>
      <w:r w:rsidRPr="00CD61AF">
        <w:rPr>
          <w:sz w:val="26"/>
          <w:szCs w:val="26"/>
        </w:rPr>
        <w:t>.</w:t>
      </w:r>
    </w:p>
    <w:p w14:paraId="697807C1" w14:textId="77777777" w:rsidR="00700C9E" w:rsidRPr="00CD61AF" w:rsidRDefault="00700C9E" w:rsidP="00700C9E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lastRenderedPageBreak/>
        <w:t>Bướ</w:t>
      </w:r>
      <w:r w:rsidR="00D87C0E"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c</w:t>
      </w:r>
      <w:proofErr w:type="spellEnd"/>
      <w:r w:rsidR="00D87C0E"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2 – </w:t>
      </w:r>
      <w:proofErr w:type="spellStart"/>
      <w:r w:rsidR="00D87C0E"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BigQuery</w:t>
      </w:r>
      <w:proofErr w:type="spellEnd"/>
      <w:r w:rsidR="00D87C0E"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CCE5F0A" w14:textId="77777777" w:rsidR="00700C9E" w:rsidRPr="00CD61AF" w:rsidRDefault="00700C9E" w:rsidP="00CD61AF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CD61AF">
        <w:rPr>
          <w:sz w:val="26"/>
          <w:szCs w:val="26"/>
        </w:rPr>
        <w:t xml:space="preserve">Lưu </w:t>
      </w:r>
      <w:proofErr w:type="spellStart"/>
      <w:r w:rsidRPr="00CD61AF">
        <w:rPr>
          <w:sz w:val="26"/>
          <w:szCs w:val="26"/>
        </w:rPr>
        <w:t>dữ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liệu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lịch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sử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từ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Tổng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cục</w:t>
      </w:r>
      <w:proofErr w:type="spellEnd"/>
      <w:r w:rsidRPr="00CD61AF">
        <w:rPr>
          <w:sz w:val="26"/>
          <w:szCs w:val="26"/>
        </w:rPr>
        <w:t xml:space="preserve"> Thống </w:t>
      </w:r>
      <w:proofErr w:type="spellStart"/>
      <w:r w:rsidRPr="00CD61AF">
        <w:rPr>
          <w:sz w:val="26"/>
          <w:szCs w:val="26"/>
        </w:rPr>
        <w:t>kê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hoặc</w:t>
      </w:r>
      <w:proofErr w:type="spellEnd"/>
      <w:r w:rsidRPr="00CD61AF">
        <w:rPr>
          <w:sz w:val="26"/>
          <w:szCs w:val="26"/>
        </w:rPr>
        <w:t xml:space="preserve"> API </w:t>
      </w:r>
      <w:proofErr w:type="spellStart"/>
      <w:r w:rsidRPr="00CD61AF">
        <w:rPr>
          <w:sz w:val="26"/>
          <w:szCs w:val="26"/>
        </w:rPr>
        <w:t>của</w:t>
      </w:r>
      <w:proofErr w:type="spellEnd"/>
      <w:r w:rsidRPr="00CD61AF">
        <w:rPr>
          <w:sz w:val="26"/>
          <w:szCs w:val="26"/>
        </w:rPr>
        <w:t xml:space="preserve"> Google.</w:t>
      </w:r>
    </w:p>
    <w:p w14:paraId="5420DA00" w14:textId="77777777" w:rsidR="00700C9E" w:rsidRPr="00CD61AF" w:rsidRDefault="00700C9E" w:rsidP="00CD61AF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CD61AF">
        <w:rPr>
          <w:sz w:val="26"/>
          <w:szCs w:val="26"/>
        </w:rPr>
        <w:t xml:space="preserve">Gemini </w:t>
      </w:r>
      <w:proofErr w:type="spellStart"/>
      <w:r w:rsidRPr="00CD61AF">
        <w:rPr>
          <w:sz w:val="26"/>
          <w:szCs w:val="26"/>
        </w:rPr>
        <w:t>sử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dụng</w:t>
      </w:r>
      <w:proofErr w:type="spellEnd"/>
      <w:r w:rsidRPr="00CD61AF">
        <w:rPr>
          <w:sz w:val="26"/>
          <w:szCs w:val="26"/>
        </w:rPr>
        <w:t xml:space="preserve"> SQL </w:t>
      </w:r>
      <w:proofErr w:type="spellStart"/>
      <w:r w:rsidRPr="00CD61AF">
        <w:rPr>
          <w:sz w:val="26"/>
          <w:szCs w:val="26"/>
        </w:rPr>
        <w:t>để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truy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vấn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bảng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du_lich.thong_ke_luot_khach</w:t>
      </w:r>
      <w:proofErr w:type="spellEnd"/>
      <w:r w:rsidR="00D87C0E" w:rsidRPr="00CD61AF">
        <w:rPr>
          <w:sz w:val="26"/>
          <w:szCs w:val="26"/>
        </w:rPr>
        <w:t xml:space="preserve"> </w:t>
      </w:r>
      <w:proofErr w:type="spellStart"/>
      <w:r w:rsidR="00D87C0E" w:rsidRPr="00CD61AF">
        <w:rPr>
          <w:sz w:val="26"/>
          <w:szCs w:val="26"/>
        </w:rPr>
        <w:t>ví</w:t>
      </w:r>
      <w:proofErr w:type="spellEnd"/>
      <w:r w:rsidR="00D87C0E" w:rsidRPr="00CD61AF">
        <w:rPr>
          <w:sz w:val="26"/>
          <w:szCs w:val="26"/>
        </w:rPr>
        <w:t xml:space="preserve"> </w:t>
      </w:r>
      <w:proofErr w:type="spellStart"/>
      <w:r w:rsidR="00D87C0E" w:rsidRPr="00CD61AF">
        <w:rPr>
          <w:sz w:val="26"/>
          <w:szCs w:val="26"/>
        </w:rPr>
        <w:t>dụ</w:t>
      </w:r>
      <w:proofErr w:type="spellEnd"/>
      <w:r w:rsidR="00D87C0E" w:rsidRPr="00CD61AF">
        <w:rPr>
          <w:sz w:val="26"/>
          <w:szCs w:val="26"/>
        </w:rPr>
        <w:t>:</w:t>
      </w:r>
    </w:p>
    <w:p w14:paraId="0B5803E6" w14:textId="5859FADB" w:rsidR="00700C9E" w:rsidRPr="00CD61AF" w:rsidRDefault="00700C9E" w:rsidP="00CD61AF">
      <w:pPr>
        <w:pStyle w:val="HTMLPreformatted"/>
        <w:ind w:left="1080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CD61AF">
        <w:rPr>
          <w:rStyle w:val="hljs-keyword"/>
          <w:rFonts w:ascii="Times New Roman" w:hAnsi="Times New Roman" w:cs="Times New Roman"/>
          <w:sz w:val="26"/>
          <w:szCs w:val="26"/>
        </w:rPr>
        <w:t>SELECT</w:t>
      </w:r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thang, </w:t>
      </w:r>
      <w:proofErr w:type="spellStart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nam</w:t>
      </w:r>
      <w:proofErr w:type="spellEnd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so_luong</w:t>
      </w:r>
      <w:proofErr w:type="spellEnd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CD61AF">
        <w:rPr>
          <w:rStyle w:val="hljs-keyword"/>
          <w:rFonts w:ascii="Times New Roman" w:hAnsi="Times New Roman" w:cs="Times New Roman"/>
          <w:sz w:val="26"/>
          <w:szCs w:val="26"/>
        </w:rPr>
        <w:t>FROM</w:t>
      </w:r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du_lich.thong_ke_luot_khach</w:t>
      </w:r>
      <w:proofErr w:type="spellEnd"/>
    </w:p>
    <w:p w14:paraId="4A9A567C" w14:textId="0EF9826C" w:rsidR="00700C9E" w:rsidRPr="00CD61AF" w:rsidRDefault="00700C9E" w:rsidP="00CD61AF">
      <w:pPr>
        <w:pStyle w:val="HTMLPreformatted"/>
        <w:ind w:left="1080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CD61AF">
        <w:rPr>
          <w:rStyle w:val="hljs-keyword"/>
          <w:rFonts w:ascii="Times New Roman" w:hAnsi="Times New Roman" w:cs="Times New Roman"/>
          <w:sz w:val="26"/>
          <w:szCs w:val="26"/>
        </w:rPr>
        <w:t>WHERE</w:t>
      </w:r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nam</w:t>
      </w:r>
      <w:proofErr w:type="spellEnd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CD61AF">
        <w:rPr>
          <w:rStyle w:val="hljs-operator"/>
          <w:rFonts w:ascii="Times New Roman" w:eastAsiaTheme="majorEastAsia" w:hAnsi="Times New Roman" w:cs="Times New Roman"/>
          <w:sz w:val="26"/>
          <w:szCs w:val="26"/>
        </w:rPr>
        <w:t>&gt;=</w:t>
      </w:r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CD61AF">
        <w:rPr>
          <w:rStyle w:val="hljs-number"/>
          <w:rFonts w:ascii="Times New Roman" w:hAnsi="Times New Roman" w:cs="Times New Roman"/>
          <w:sz w:val="26"/>
          <w:szCs w:val="26"/>
        </w:rPr>
        <w:t>2019</w:t>
      </w:r>
    </w:p>
    <w:p w14:paraId="1DF4BB46" w14:textId="77777777" w:rsidR="00700C9E" w:rsidRPr="00CD61AF" w:rsidRDefault="00700C9E" w:rsidP="00CD61AF">
      <w:pPr>
        <w:pStyle w:val="NormalWeb"/>
        <w:numPr>
          <w:ilvl w:val="0"/>
          <w:numId w:val="21"/>
        </w:numPr>
        <w:rPr>
          <w:sz w:val="26"/>
          <w:szCs w:val="26"/>
        </w:rPr>
      </w:pPr>
      <w:proofErr w:type="spellStart"/>
      <w:r w:rsidRPr="00CD61AF">
        <w:rPr>
          <w:sz w:val="26"/>
          <w:szCs w:val="26"/>
        </w:rPr>
        <w:t>Dữ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liệu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trả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về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dưới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dạng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DataFrame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để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tiếp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tục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xử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lý</w:t>
      </w:r>
      <w:proofErr w:type="spellEnd"/>
      <w:r w:rsidRPr="00CD61AF">
        <w:rPr>
          <w:sz w:val="26"/>
          <w:szCs w:val="26"/>
        </w:rPr>
        <w:t>.</w:t>
      </w:r>
    </w:p>
    <w:p w14:paraId="50C1394E" w14:textId="2924B845" w:rsidR="00700C9E" w:rsidRPr="00CD61AF" w:rsidRDefault="00700C9E" w:rsidP="00700C9E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Bướ</w:t>
      </w:r>
      <w:r w:rsidR="00D87C0E"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c</w:t>
      </w:r>
      <w:proofErr w:type="spellEnd"/>
      <w:r w:rsidR="00D87C0E" w:rsidRPr="00CD61AF">
        <w:rPr>
          <w:rStyle w:val="Strong"/>
          <w:rFonts w:ascii="Times New Roman" w:hAnsi="Times New Roman" w:cs="Times New Roman"/>
          <w:b/>
          <w:bCs/>
          <w:sz w:val="26"/>
          <w:szCs w:val="26"/>
        </w:rPr>
        <w:t xml:space="preserve"> 3 – Vertex AI </w:t>
      </w:r>
    </w:p>
    <w:p w14:paraId="1FC04D1D" w14:textId="77777777" w:rsidR="00700C9E" w:rsidRPr="00CD61AF" w:rsidRDefault="00700C9E" w:rsidP="00CD61AF">
      <w:pPr>
        <w:pStyle w:val="NormalWeb"/>
        <w:numPr>
          <w:ilvl w:val="0"/>
          <w:numId w:val="23"/>
        </w:numPr>
        <w:rPr>
          <w:sz w:val="26"/>
          <w:szCs w:val="26"/>
        </w:rPr>
      </w:pPr>
      <w:proofErr w:type="spellStart"/>
      <w:r w:rsidRPr="00CD61AF">
        <w:rPr>
          <w:sz w:val="26"/>
          <w:szCs w:val="26"/>
        </w:rPr>
        <w:t>Sử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dụng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mô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hình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AutoML</w:t>
      </w:r>
      <w:proofErr w:type="spellEnd"/>
      <w:r w:rsidRPr="00CD61AF">
        <w:rPr>
          <w:sz w:val="26"/>
          <w:szCs w:val="26"/>
        </w:rPr>
        <w:t xml:space="preserve"> Regression </w:t>
      </w:r>
      <w:proofErr w:type="spellStart"/>
      <w:r w:rsidRPr="00CD61AF">
        <w:rPr>
          <w:sz w:val="26"/>
          <w:szCs w:val="26"/>
        </w:rPr>
        <w:t>hoặc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một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mô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hình</w:t>
      </w:r>
      <w:proofErr w:type="spellEnd"/>
      <w:r w:rsidRPr="00CD61AF">
        <w:rPr>
          <w:sz w:val="26"/>
          <w:szCs w:val="26"/>
        </w:rPr>
        <w:t xml:space="preserve"> LSTM </w:t>
      </w:r>
      <w:proofErr w:type="spellStart"/>
      <w:r w:rsidRPr="00CD61AF">
        <w:rPr>
          <w:sz w:val="26"/>
          <w:szCs w:val="26"/>
        </w:rPr>
        <w:t>đơn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giản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để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dự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đoán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so_luong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trong</w:t>
      </w:r>
      <w:proofErr w:type="spellEnd"/>
      <w:r w:rsidRPr="00CD61AF">
        <w:rPr>
          <w:sz w:val="26"/>
          <w:szCs w:val="26"/>
        </w:rPr>
        <w:t xml:space="preserve"> 3 </w:t>
      </w:r>
      <w:proofErr w:type="spellStart"/>
      <w:r w:rsidRPr="00CD61AF">
        <w:rPr>
          <w:sz w:val="26"/>
          <w:szCs w:val="26"/>
        </w:rPr>
        <w:t>tháng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tới</w:t>
      </w:r>
      <w:proofErr w:type="spellEnd"/>
      <w:r w:rsidRPr="00CD61AF">
        <w:rPr>
          <w:sz w:val="26"/>
          <w:szCs w:val="26"/>
        </w:rPr>
        <w:t>.</w:t>
      </w:r>
    </w:p>
    <w:p w14:paraId="2F5B1AF7" w14:textId="77777777" w:rsidR="00700C9E" w:rsidRPr="00CD61AF" w:rsidRDefault="00700C9E" w:rsidP="00CD61AF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CD61AF">
        <w:rPr>
          <w:sz w:val="26"/>
          <w:szCs w:val="26"/>
        </w:rPr>
        <w:t xml:space="preserve">Gemini </w:t>
      </w:r>
      <w:proofErr w:type="spellStart"/>
      <w:r w:rsidRPr="00CD61AF">
        <w:rPr>
          <w:sz w:val="26"/>
          <w:szCs w:val="26"/>
        </w:rPr>
        <w:t>sinh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tiếp</w:t>
      </w:r>
      <w:proofErr w:type="spellEnd"/>
      <w:r w:rsidRPr="00CD61AF">
        <w:rPr>
          <w:sz w:val="26"/>
          <w:szCs w:val="26"/>
        </w:rPr>
        <w:t xml:space="preserve"> code </w:t>
      </w:r>
      <w:proofErr w:type="spellStart"/>
      <w:r w:rsidRPr="00CD61AF">
        <w:rPr>
          <w:sz w:val="26"/>
          <w:szCs w:val="26"/>
        </w:rPr>
        <w:t>huấn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luyện</w:t>
      </w:r>
      <w:proofErr w:type="spellEnd"/>
      <w:r w:rsidR="00D87C0E" w:rsidRPr="00CD61AF">
        <w:rPr>
          <w:sz w:val="26"/>
          <w:szCs w:val="26"/>
        </w:rPr>
        <w:t xml:space="preserve"> </w:t>
      </w:r>
      <w:proofErr w:type="spellStart"/>
      <w:r w:rsidR="00D87C0E" w:rsidRPr="00CD61AF">
        <w:rPr>
          <w:sz w:val="26"/>
          <w:szCs w:val="26"/>
        </w:rPr>
        <w:t>ví</w:t>
      </w:r>
      <w:proofErr w:type="spellEnd"/>
      <w:r w:rsidR="00D87C0E" w:rsidRPr="00CD61AF">
        <w:rPr>
          <w:sz w:val="26"/>
          <w:szCs w:val="26"/>
        </w:rPr>
        <w:t xml:space="preserve"> </w:t>
      </w:r>
      <w:proofErr w:type="spellStart"/>
      <w:r w:rsidR="00D87C0E" w:rsidRPr="00CD61AF">
        <w:rPr>
          <w:sz w:val="26"/>
          <w:szCs w:val="26"/>
        </w:rPr>
        <w:t>dụ</w:t>
      </w:r>
      <w:proofErr w:type="spellEnd"/>
      <w:r w:rsidRPr="00CD61AF">
        <w:rPr>
          <w:sz w:val="26"/>
          <w:szCs w:val="26"/>
        </w:rPr>
        <w:t>:</w:t>
      </w:r>
    </w:p>
    <w:p w14:paraId="55264FDE" w14:textId="570CCA15" w:rsidR="00700C9E" w:rsidRPr="00CD61AF" w:rsidRDefault="00700C9E" w:rsidP="00CD61AF">
      <w:pPr>
        <w:pStyle w:val="HTMLPreformatted"/>
        <w:ind w:left="1080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model = </w:t>
      </w:r>
      <w:proofErr w:type="spellStart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train_model</w:t>
      </w:r>
      <w:proofErr w:type="spellEnd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(</w:t>
      </w:r>
      <w:proofErr w:type="spellStart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df</w:t>
      </w:r>
      <w:proofErr w:type="spellEnd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)  </w:t>
      </w:r>
      <w:r w:rsidRPr="00CD61AF">
        <w:rPr>
          <w:rStyle w:val="hljs-comment"/>
          <w:rFonts w:ascii="Times New Roman" w:eastAsiaTheme="majorEastAsia" w:hAnsi="Times New Roman" w:cs="Times New Roman"/>
          <w:sz w:val="26"/>
          <w:szCs w:val="26"/>
        </w:rPr>
        <w:t xml:space="preserve"># </w:t>
      </w:r>
      <w:proofErr w:type="spellStart"/>
      <w:r w:rsidRPr="00CD61AF">
        <w:rPr>
          <w:rStyle w:val="hljs-comment"/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CD61AF">
        <w:rPr>
          <w:rStyle w:val="hljs-comment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Style w:val="hljs-comment"/>
          <w:rFonts w:ascii="Times New Roman" w:eastAsiaTheme="majorEastAsia" w:hAnsi="Times New Roman" w:cs="Times New Roman"/>
          <w:sz w:val="26"/>
          <w:szCs w:val="26"/>
        </w:rPr>
        <w:t>mã</w:t>
      </w:r>
      <w:proofErr w:type="spellEnd"/>
      <w:r w:rsidRPr="00CD61AF">
        <w:rPr>
          <w:rStyle w:val="hljs-comment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Style w:val="hljs-comment"/>
          <w:rFonts w:ascii="Times New Roman" w:eastAsiaTheme="majorEastAsia" w:hAnsi="Times New Roman" w:cs="Times New Roman"/>
          <w:sz w:val="26"/>
          <w:szCs w:val="26"/>
        </w:rPr>
        <w:t>sinh</w:t>
      </w:r>
      <w:proofErr w:type="spellEnd"/>
      <w:r w:rsidRPr="00CD61AF">
        <w:rPr>
          <w:rStyle w:val="hljs-comment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Style w:val="hljs-comment"/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CD61AF">
        <w:rPr>
          <w:rStyle w:val="hljs-comment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Style w:val="hljs-comment"/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</w:p>
    <w:p w14:paraId="39D2E532" w14:textId="20B175ED" w:rsidR="00700C9E" w:rsidRPr="00CD61AF" w:rsidRDefault="00700C9E" w:rsidP="00CD61AF">
      <w:pPr>
        <w:pStyle w:val="HTMLPreformatted"/>
        <w:ind w:left="1080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predictions = </w:t>
      </w:r>
      <w:proofErr w:type="spellStart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model.predict</w:t>
      </w:r>
      <w:proofErr w:type="spellEnd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(</w:t>
      </w:r>
      <w:proofErr w:type="spellStart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future_months</w:t>
      </w:r>
      <w:proofErr w:type="spellEnd"/>
      <w:r w:rsidRPr="00CD61AF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</w:p>
    <w:p w14:paraId="6AAF7811" w14:textId="77777777" w:rsidR="00700C9E" w:rsidRPr="00CD61AF" w:rsidRDefault="00700C9E" w:rsidP="00CD61AF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CD61AF">
        <w:rPr>
          <w:sz w:val="26"/>
          <w:szCs w:val="26"/>
        </w:rPr>
        <w:t xml:space="preserve">Vertex AI </w:t>
      </w:r>
      <w:proofErr w:type="spellStart"/>
      <w:r w:rsidRPr="00CD61AF">
        <w:rPr>
          <w:sz w:val="26"/>
          <w:szCs w:val="26"/>
        </w:rPr>
        <w:t>thực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thi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việc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huấn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luyện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và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trả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kết</w:t>
      </w:r>
      <w:proofErr w:type="spellEnd"/>
      <w:r w:rsidRPr="00CD61AF">
        <w:rPr>
          <w:sz w:val="26"/>
          <w:szCs w:val="26"/>
        </w:rPr>
        <w:t xml:space="preserve"> </w:t>
      </w:r>
      <w:proofErr w:type="spellStart"/>
      <w:r w:rsidRPr="00CD61AF">
        <w:rPr>
          <w:sz w:val="26"/>
          <w:szCs w:val="26"/>
        </w:rPr>
        <w:t>quả</w:t>
      </w:r>
      <w:proofErr w:type="spellEnd"/>
      <w:r w:rsidRPr="00CD61AF">
        <w:rPr>
          <w:sz w:val="26"/>
          <w:szCs w:val="26"/>
        </w:rPr>
        <w:t>.</w:t>
      </w:r>
    </w:p>
    <w:p w14:paraId="689E1A43" w14:textId="77777777" w:rsidR="00700C9E" w:rsidRPr="00CD61AF" w:rsidRDefault="00700C9E" w:rsidP="00700C9E">
      <w:pPr>
        <w:pStyle w:val="Heading2"/>
        <w:rPr>
          <w:rFonts w:ascii="Times New Roman" w:hAnsi="Times New Roman" w:cs="Times New Roman"/>
        </w:rPr>
      </w:pPr>
      <w:proofErr w:type="spellStart"/>
      <w:r w:rsidRPr="00CD61AF">
        <w:rPr>
          <w:rStyle w:val="Strong"/>
          <w:rFonts w:ascii="Times New Roman" w:hAnsi="Times New Roman" w:cs="Times New Roman"/>
          <w:b/>
          <w:bCs/>
        </w:rPr>
        <w:t>Kết</w:t>
      </w:r>
      <w:proofErr w:type="spellEnd"/>
      <w:r w:rsidRPr="00CD61AF"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 w:rsidRPr="00CD61AF">
        <w:rPr>
          <w:rStyle w:val="Strong"/>
          <w:rFonts w:ascii="Times New Roman" w:hAnsi="Times New Roman" w:cs="Times New Roman"/>
          <w:b/>
          <w:bCs/>
        </w:rPr>
        <w:t>quả</w:t>
      </w:r>
      <w:proofErr w:type="spellEnd"/>
    </w:p>
    <w:p w14:paraId="1462605F" w14:textId="77777777" w:rsidR="00D87C0E" w:rsidRPr="00CD61AF" w:rsidRDefault="00D87C0E" w:rsidP="00D87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mẽ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Google Cloud – </w:t>
      </w:r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Gemini Code Assist</w:t>
      </w:r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BigQuery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Vertex AI</w:t>
      </w:r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du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Việt Nam.</w:t>
      </w:r>
    </w:p>
    <w:p w14:paraId="1D17E2CC" w14:textId="77777777" w:rsidR="00D87C0E" w:rsidRPr="00CD61AF" w:rsidRDefault="00D87C0E" w:rsidP="00D87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kiệm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</w:t>
      </w:r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646E1F" w14:textId="77777777" w:rsidR="008B59BC" w:rsidRPr="00CD61AF" w:rsidRDefault="00D87C0E" w:rsidP="00D87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du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lữ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du </w:t>
      </w:r>
      <w:proofErr w:type="spellStart"/>
      <w:r w:rsidRPr="00CD61AF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mùa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 xml:space="preserve"> xu </w:t>
      </w:r>
      <w:proofErr w:type="spellStart"/>
      <w:r w:rsidRPr="00CD61A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CD61AF">
        <w:rPr>
          <w:rFonts w:ascii="Times New Roman" w:eastAsia="Times New Roman" w:hAnsi="Times New Roman" w:cs="Times New Roman"/>
          <w:sz w:val="26"/>
          <w:szCs w:val="26"/>
        </w:rPr>
        <w:t>.</w:t>
      </w:r>
    </w:p>
    <w:sectPr w:rsidR="008B59BC" w:rsidRPr="00CD61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47F08"/>
    <w:multiLevelType w:val="multilevel"/>
    <w:tmpl w:val="483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73E66"/>
    <w:multiLevelType w:val="multilevel"/>
    <w:tmpl w:val="438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A48B8"/>
    <w:multiLevelType w:val="hybridMultilevel"/>
    <w:tmpl w:val="0DDABBD2"/>
    <w:lvl w:ilvl="0" w:tplc="2CBA21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649D8"/>
    <w:multiLevelType w:val="multilevel"/>
    <w:tmpl w:val="25E63FC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666ED"/>
    <w:multiLevelType w:val="hybridMultilevel"/>
    <w:tmpl w:val="98F0D586"/>
    <w:lvl w:ilvl="0" w:tplc="2CBA21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40950"/>
    <w:multiLevelType w:val="multilevel"/>
    <w:tmpl w:val="607293D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31F4B"/>
    <w:multiLevelType w:val="multilevel"/>
    <w:tmpl w:val="56BC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245B6"/>
    <w:multiLevelType w:val="multilevel"/>
    <w:tmpl w:val="1D50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47FAC"/>
    <w:multiLevelType w:val="hybridMultilevel"/>
    <w:tmpl w:val="A1A0FA7C"/>
    <w:lvl w:ilvl="0" w:tplc="2CBA21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8027A"/>
    <w:multiLevelType w:val="multilevel"/>
    <w:tmpl w:val="421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B381D"/>
    <w:multiLevelType w:val="multilevel"/>
    <w:tmpl w:val="EE06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76BB5"/>
    <w:multiLevelType w:val="hybridMultilevel"/>
    <w:tmpl w:val="23582C66"/>
    <w:lvl w:ilvl="0" w:tplc="2CBA21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4142B6"/>
    <w:multiLevelType w:val="multilevel"/>
    <w:tmpl w:val="FD763B0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73BCD"/>
    <w:multiLevelType w:val="multilevel"/>
    <w:tmpl w:val="CAEE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772254">
    <w:abstractNumId w:val="8"/>
  </w:num>
  <w:num w:numId="2" w16cid:durableId="928582240">
    <w:abstractNumId w:val="6"/>
  </w:num>
  <w:num w:numId="3" w16cid:durableId="324210938">
    <w:abstractNumId w:val="5"/>
  </w:num>
  <w:num w:numId="4" w16cid:durableId="68550940">
    <w:abstractNumId w:val="4"/>
  </w:num>
  <w:num w:numId="5" w16cid:durableId="1606230707">
    <w:abstractNumId w:val="7"/>
  </w:num>
  <w:num w:numId="6" w16cid:durableId="1221668261">
    <w:abstractNumId w:val="3"/>
  </w:num>
  <w:num w:numId="7" w16cid:durableId="265701226">
    <w:abstractNumId w:val="2"/>
  </w:num>
  <w:num w:numId="8" w16cid:durableId="467164300">
    <w:abstractNumId w:val="1"/>
  </w:num>
  <w:num w:numId="9" w16cid:durableId="471604352">
    <w:abstractNumId w:val="0"/>
  </w:num>
  <w:num w:numId="10" w16cid:durableId="2097090217">
    <w:abstractNumId w:val="10"/>
  </w:num>
  <w:num w:numId="11" w16cid:durableId="1520006543">
    <w:abstractNumId w:val="15"/>
  </w:num>
  <w:num w:numId="12" w16cid:durableId="1523083904">
    <w:abstractNumId w:val="19"/>
  </w:num>
  <w:num w:numId="13" w16cid:durableId="549808718">
    <w:abstractNumId w:val="22"/>
  </w:num>
  <w:num w:numId="14" w16cid:durableId="1558399630">
    <w:abstractNumId w:val="16"/>
  </w:num>
  <w:num w:numId="15" w16cid:durableId="1697002849">
    <w:abstractNumId w:val="18"/>
  </w:num>
  <w:num w:numId="16" w16cid:durableId="653946472">
    <w:abstractNumId w:val="9"/>
  </w:num>
  <w:num w:numId="17" w16cid:durableId="1461269671">
    <w:abstractNumId w:val="20"/>
  </w:num>
  <w:num w:numId="18" w16cid:durableId="1837651830">
    <w:abstractNumId w:val="11"/>
  </w:num>
  <w:num w:numId="19" w16cid:durableId="160313443">
    <w:abstractNumId w:val="21"/>
  </w:num>
  <w:num w:numId="20" w16cid:durableId="930967029">
    <w:abstractNumId w:val="12"/>
  </w:num>
  <w:num w:numId="21" w16cid:durableId="583225884">
    <w:abstractNumId w:val="17"/>
  </w:num>
  <w:num w:numId="22" w16cid:durableId="1986467615">
    <w:abstractNumId w:val="14"/>
  </w:num>
  <w:num w:numId="23" w16cid:durableId="15131790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95"/>
    <w:rsid w:val="0006063C"/>
    <w:rsid w:val="0015074B"/>
    <w:rsid w:val="00167E20"/>
    <w:rsid w:val="001F2539"/>
    <w:rsid w:val="0029639D"/>
    <w:rsid w:val="00326F90"/>
    <w:rsid w:val="0066590A"/>
    <w:rsid w:val="006D57C5"/>
    <w:rsid w:val="00700C9E"/>
    <w:rsid w:val="00745A5D"/>
    <w:rsid w:val="0082096C"/>
    <w:rsid w:val="008B59BC"/>
    <w:rsid w:val="008F4932"/>
    <w:rsid w:val="00AA1D8D"/>
    <w:rsid w:val="00B44315"/>
    <w:rsid w:val="00B46EAB"/>
    <w:rsid w:val="00B47730"/>
    <w:rsid w:val="00C6544B"/>
    <w:rsid w:val="00CB0664"/>
    <w:rsid w:val="00CD61AF"/>
    <w:rsid w:val="00D00298"/>
    <w:rsid w:val="00D87C0E"/>
    <w:rsid w:val="00F02F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710F1"/>
  <w14:defaultImageDpi w14:val="300"/>
  <w15:docId w15:val="{A55279B6-24B0-4828-9F3F-C2907F26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00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0C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C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C9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00C9E"/>
  </w:style>
  <w:style w:type="character" w:customStyle="1" w:styleId="hljs-operator">
    <w:name w:val="hljs-operator"/>
    <w:basedOn w:val="DefaultParagraphFont"/>
    <w:rsid w:val="00700C9E"/>
  </w:style>
  <w:style w:type="character" w:customStyle="1" w:styleId="hljs-number">
    <w:name w:val="hljs-number"/>
    <w:basedOn w:val="DefaultParagraphFont"/>
    <w:rsid w:val="00700C9E"/>
  </w:style>
  <w:style w:type="character" w:customStyle="1" w:styleId="hljs-comment">
    <w:name w:val="hljs-comment"/>
    <w:basedOn w:val="DefaultParagraphFont"/>
    <w:rsid w:val="00700C9E"/>
  </w:style>
  <w:style w:type="character" w:styleId="Hyperlink">
    <w:name w:val="Hyperlink"/>
    <w:basedOn w:val="DefaultParagraphFont"/>
    <w:uiPriority w:val="99"/>
    <w:unhideWhenUsed/>
    <w:rsid w:val="006D57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8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9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8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UDM/CodeGeeX4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vi/q/developer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odota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aws.amazon.com/codewhisperer/latest/userguide/whisper-lega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DF33E7-545E-4000-A99E-A8FC8B4A8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Quốc Anh Vương Đình</cp:lastModifiedBy>
  <cp:revision>12</cp:revision>
  <dcterms:created xsi:type="dcterms:W3CDTF">2013-12-23T23:15:00Z</dcterms:created>
  <dcterms:modified xsi:type="dcterms:W3CDTF">2025-06-02T05:54:00Z</dcterms:modified>
  <cp:category/>
</cp:coreProperties>
</file>