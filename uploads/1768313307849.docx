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BÁO CÁO: TÌM HIỂU VỀ APACHE HADOOP</w:t>
      </w:r>
    </w:p>
    <w:p/>
    <w:p>
      <w:r>
        <w:t>1. Giới thiệu chung về Apache Hadoop</w:t>
      </w:r>
    </w:p>
    <w:p>
      <w:r>
        <w:t>Apache Hadoop là một nền tảng mã nguồn mở được phát triển bởi Apache Software Foundation, dùng để lưu trữ và xử lý dữ liệu lớn (Big Data) theo mô hình phân tán. Hadoop ra đời nhằm giải quyết các hạn chế của hệ thống truyền thống khi phải xử lý khối lượng dữ liệu rất lớn, đa dạng và tăng trưởng nhanh.</w:t>
      </w:r>
    </w:p>
    <w:p/>
    <w:p>
      <w:r>
        <w:t>2. Kiến trúc tổng thể của Apache Hadoop</w:t>
      </w:r>
    </w:p>
    <w:p>
      <w:r>
        <w:t>Apache Hadoop được xây dựng dựa trên kiến trúc phân tán gồm HDFS, MapReduce, YARN và Hadoop Common.</w:t>
      </w:r>
    </w:p>
    <w:p/>
    <w:p>
      <w:r>
        <w:t>3. Hadoop Distributed File System (HDFS)</w:t>
      </w:r>
    </w:p>
    <w:p>
      <w:r>
        <w:t>HDFS là hệ thống lưu trữ phân tán, chia dữ liệu thành các block và nhân bản trên nhiều node để đảm bảo an toàn và chịu lỗi.</w:t>
      </w:r>
    </w:p>
    <w:p/>
    <w:p>
      <w:r>
        <w:t>4. MapReduce</w:t>
      </w:r>
    </w:p>
    <w:p>
      <w:r>
        <w:t>MapReduce là mô hình lập trình xử lý dữ liệu phân tán gồm hai pha Map và Reduce, hỗ trợ xử lý song song dữ liệu lớn.</w:t>
      </w:r>
    </w:p>
    <w:p/>
    <w:p>
      <w:r>
        <w:t>5. YARN</w:t>
      </w:r>
    </w:p>
    <w:p>
      <w:r>
        <w:t>YARN quản lý tài nguyên và điều phối các tác vụ chạy trên cụm Hadoop.</w:t>
      </w:r>
    </w:p>
    <w:p/>
    <w:p>
      <w:r>
        <w:t>6. Ưu điểm của Apache Hadoop</w:t>
      </w:r>
    </w:p>
    <w:p>
      <w:r>
        <w:t>- Khả năng mở rộng cao</w:t>
      </w:r>
    </w:p>
    <w:p>
      <w:r>
        <w:t>- Chi phí thấp</w:t>
      </w:r>
    </w:p>
    <w:p>
      <w:r>
        <w:t>- Chịu lỗi tốt</w:t>
      </w:r>
    </w:p>
    <w:p>
      <w:r>
        <w:t>- Mã nguồn mở</w:t>
      </w:r>
    </w:p>
    <w:p/>
    <w:p>
      <w:r>
        <w:t>7. Hạn chế của Apache Hadoop</w:t>
      </w:r>
    </w:p>
    <w:p>
      <w:r>
        <w:t>- Không phù hợp xử lý thời gian thực</w:t>
      </w:r>
    </w:p>
    <w:p>
      <w:r>
        <w:t>- Độ trễ cao</w:t>
      </w:r>
    </w:p>
    <w:p>
      <w:r>
        <w:t>- Yêu cầu kỹ năng chuyên sâu</w:t>
      </w:r>
    </w:p>
    <w:p/>
    <w:p>
      <w:r>
        <w:t>8. Ứng dụng thực tế</w:t>
      </w:r>
    </w:p>
    <w:p>
      <w:r>
        <w:t>Hadoop được sử dụng trong ngân hàng, viễn thông, thương mại điện tử, mạng xã hội và chính phủ.</w:t>
      </w:r>
    </w:p>
    <w:p/>
    <w:p>
      <w:r>
        <w:t>9. Kết luận</w:t>
      </w:r>
    </w:p>
    <w:p>
      <w:r>
        <w:t>Apache Hadoop là nền tảng quan trọng trong hệ sinh thái Big Data, phù hợp cho lưu trữ và xử lý dữ liệu lớn.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