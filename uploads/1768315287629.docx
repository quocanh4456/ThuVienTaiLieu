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BÁO CÁO: TÌM HIỂU VỀ METABASE</w:t>
      </w:r>
    </w:p>
    <w:p/>
    <w:p>
      <w:r>
        <w:t>1. Giới thiệu chung về Metabase</w:t>
      </w:r>
    </w:p>
    <w:p>
      <w:r>
        <w:t>Metabase là một nền tảng Business Intelligence (BI) mã nguồn mở, giúp doanh nghiệp phân tích và trực quan hóa dữ liệu một cách đơn giản và hiệu quả. Metabase cho phép người dùng không chuyên kỹ thuật vẫn có thể tạo báo cáo, biểu đồ và dashboard từ dữ liệu.</w:t>
      </w:r>
    </w:p>
    <w:p/>
    <w:p>
      <w:r>
        <w:t>2. Mục tiêu và vai trò của Metabase</w:t>
      </w:r>
    </w:p>
    <w:p>
      <w:r>
        <w:t>Metabase giúp chuyển dữ liệu thô thành thông tin có giá trị, hỗ trợ ra quyết định dựa trên dữ liệu, giảm phụ thuộc vào đội ngũ kỹ thuật và nâng cao hiệu quả quản lý doanh nghiệp.</w:t>
      </w:r>
    </w:p>
    <w:p/>
    <w:p>
      <w:r>
        <w:t>3. Kiến trúc và nguyên lý hoạt động</w:t>
      </w:r>
    </w:p>
    <w:p>
      <w:r>
        <w:t>Metabase hoạt động theo mô hình client-server, truy vấn trực tiếp trên cơ sở dữ liệu nguồn như MySQL, PostgreSQL, SQL Server, BigQuery mà không sao chép dữ liệu.</w:t>
      </w:r>
    </w:p>
    <w:p/>
    <w:p>
      <w:r>
        <w:t>4. Các chức năng chính</w:t>
      </w:r>
    </w:p>
    <w:p>
      <w:r>
        <w:t>- Truy vấn dữ liệu bằng giao diện trực quan hoặc SQL</w:t>
      </w:r>
    </w:p>
    <w:p>
      <w:r>
        <w:t>- Trực quan hóa dữ liệu bằng biểu đồ</w:t>
      </w:r>
    </w:p>
    <w:p>
      <w:r>
        <w:t>- Tạo dashboard tổng hợp</w:t>
      </w:r>
    </w:p>
    <w:p>
      <w:r>
        <w:t>- Phân quyền và bảo mật người dùng</w:t>
      </w:r>
    </w:p>
    <w:p>
      <w:r>
        <w:t>- Chia sẻ và tự động gửi báo cáo</w:t>
      </w:r>
    </w:p>
    <w:p/>
    <w:p>
      <w:r>
        <w:t>5. Ưu điểm của Metabase</w:t>
      </w:r>
    </w:p>
    <w:p>
      <w:r>
        <w:t>- Mã nguồn mở</w:t>
      </w:r>
    </w:p>
    <w:p>
      <w:r>
        <w:t>- Dễ sử dụng</w:t>
      </w:r>
    </w:p>
    <w:p>
      <w:r>
        <w:t>- Triển khai nhanh</w:t>
      </w:r>
    </w:p>
    <w:p>
      <w:r>
        <w:t>- Chi phí thấp</w:t>
      </w:r>
    </w:p>
    <w:p/>
    <w:p>
      <w:r>
        <w:t>6. Hạn chế của Metabase</w:t>
      </w:r>
    </w:p>
    <w:p>
      <w:r>
        <w:t>- Phân tích nâng cao còn hạn chế</w:t>
      </w:r>
    </w:p>
    <w:p>
      <w:r>
        <w:t>- Phụ thuộc vào hiệu năng database</w:t>
      </w:r>
    </w:p>
    <w:p>
      <w:r>
        <w:t>- Không mạnh về Big Data</w:t>
      </w:r>
    </w:p>
    <w:p/>
    <w:p>
      <w:r>
        <w:t>7. Ứng dụng thực tế</w:t>
      </w:r>
    </w:p>
    <w:p>
      <w:r>
        <w:t>Metabase được dùng trong phân tích doanh thu, tồn kho, hành vi khách hàng, marketing và báo cáo quản trị.</w:t>
      </w:r>
    </w:p>
    <w:p/>
    <w:p>
      <w:r>
        <w:t>8. Vai trò trong hệ thống kinh doanh thông minh</w:t>
      </w:r>
    </w:p>
    <w:p>
      <w:r>
        <w:t>Metabase đóng vai trò là lớp trực quan hóa dữ liệu, kết nối ERP, CRM và Data Warehouse để hỗ trợ ra quyết định.</w:t>
      </w:r>
    </w:p>
    <w:p/>
    <w:p>
      <w:r>
        <w:t>9. Kết luận</w:t>
      </w:r>
    </w:p>
    <w:p>
      <w:r>
        <w:t>Metabase là công cụ BI phù hợp cho doanh nghiệp vừa và nhỏ cần phân tích dữ liệu nhanh, hiệu quả và tiết kiệm chi phí.</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