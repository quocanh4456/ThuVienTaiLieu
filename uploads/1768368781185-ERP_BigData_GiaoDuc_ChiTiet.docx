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Ý TƯỞNG 6: ỨNG DỤNG ERP + BIG DATA TRONG GIÁO DỤC</w:t>
      </w:r>
    </w:p>
    <w:p>
      <w:pPr>
        <w:pStyle w:val="Heading2"/>
      </w:pPr>
      <w:r>
        <w:t>1. Giới thiệu chung</w:t>
      </w:r>
    </w:p>
    <w:p>
      <w:r>
        <w:t xml:space="preserve">Trong bối cảnh chuyển đổi số giáo dục, các cơ sở đào tạo đang phải đối mặt với nhiều thách thức như quản lý số lượng lớn học viên, </w:t>
      </w:r>
    </w:p>
    <w:p>
      <w:r>
        <w:t xml:space="preserve">kiểm soát tài chính phức tạp và đặc biệt là tỷ lệ bỏ học ngày càng gia tăng. </w:t>
      </w:r>
    </w:p>
    <w:p>
      <w:r>
        <w:t>Việc kết hợp hệ thống ERP với công nghệ Big Data được xem là một giải pháp hiệu quả nhằm nâng cao năng lực quản trị và ra quyết định dựa trên dữ liệu.</w:t>
      </w:r>
    </w:p>
    <w:p/>
    <w:p>
      <w:r>
        <w:t>Hệ thống ERP + Big Data cho giáo dục không chỉ giúp số hóa quy trình nghiệp vụ mà còn khai thác dữ liệu lớn để phân tích, dự báo và tối ưu hoạt động đào tạo.</w:t>
      </w:r>
    </w:p>
    <w:p/>
    <w:p>
      <w:pPr>
        <w:pStyle w:val="Heading2"/>
      </w:pPr>
      <w:r>
        <w:t>2. Mục tiêu của hệ thống</w:t>
      </w:r>
    </w:p>
    <w:p>
      <w:r>
        <w:t>Hệ thống được xây dựng nhằm đạt được các mục tiêu sau:</w:t>
      </w:r>
    </w:p>
    <w:p>
      <w:r>
        <w:t>- Quản lý tập trung thông tin học viên, giảng viên và chương trình đào tạo.</w:t>
      </w:r>
    </w:p>
    <w:p>
      <w:r>
        <w:t>- Quản lý tài chính minh bạch, chính xác và theo thời gian thực.</w:t>
      </w:r>
    </w:p>
    <w:p>
      <w:r>
        <w:t>- Thu thập và lưu trữ dữ liệu lớn phục vụ phân tích.</w:t>
      </w:r>
    </w:p>
    <w:p>
      <w:r>
        <w:t>- Phân tích và dự đoán tỷ lệ bỏ học của học viên.</w:t>
      </w:r>
    </w:p>
    <w:p>
      <w:r>
        <w:t>- Hỗ trợ ban lãnh đạo ra quyết định chiến lược dựa trên dữ liệu.</w:t>
      </w:r>
    </w:p>
    <w:p/>
    <w:p>
      <w:pPr>
        <w:pStyle w:val="Heading2"/>
      </w:pPr>
      <w:r>
        <w:t>3. Tổng quan hệ sinh thái công nghệ</w:t>
      </w:r>
    </w:p>
    <w:p>
      <w:r>
        <w:t>Hệ thống được thiết kế theo mô hình tích hợp nhiều thành phần công nghệ hiện đại:</w:t>
      </w:r>
    </w:p>
    <w:p/>
    <w:p>
      <w:r>
        <w:t>- Odoo ERP: Đóng vai trò hệ thống quản trị nghiệp vụ cốt lõi.</w:t>
      </w:r>
    </w:p>
    <w:p>
      <w:r>
        <w:t>- Hadoop (HDFS): Lưu trữ dữ liệu lớn theo mô hình Data Lake.</w:t>
      </w:r>
    </w:p>
    <w:p>
      <w:r>
        <w:t>- Apache Spark: Xử lý và phân tích dữ liệu lớn.</w:t>
      </w:r>
    </w:p>
    <w:p>
      <w:r>
        <w:t>- Công cụ BI (Metabase / Power BI): Trực quan hóa và báo cáo dữ liệu.</w:t>
      </w:r>
    </w:p>
    <w:p>
      <w:r>
        <w:t>- Machine Learning: Dự đoán nguy cơ bỏ học.</w:t>
      </w:r>
    </w:p>
    <w:p/>
    <w:p>
      <w:pPr>
        <w:pStyle w:val="Heading2"/>
      </w:pPr>
      <w:r>
        <w:t>4. Odoo ERP – Quản trị nghiệp vụ giáo dục</w:t>
      </w:r>
    </w:p>
    <w:p>
      <w:r>
        <w:t>Odoo ERP đóng vai trò trung tâm trong hệ thống, chịu trách nhiệm quản lý toàn bộ nghiệp vụ giáo dục.</w:t>
      </w:r>
    </w:p>
    <w:p/>
    <w:p>
      <w:r>
        <w:t>4.1 Quản lý học viên:</w:t>
      </w:r>
    </w:p>
    <w:p>
      <w:r>
        <w:t>- Lưu trữ hồ sơ cá nhân học viên.</w:t>
      </w:r>
    </w:p>
    <w:p>
      <w:r>
        <w:t>- Theo dõi quá trình học tập, điểm số và chuyên cần.</w:t>
      </w:r>
    </w:p>
    <w:p>
      <w:r>
        <w:t>- Quản lý trạng thái học viên (đang học, bảo lưu, bỏ học).</w:t>
      </w:r>
    </w:p>
    <w:p/>
    <w:p>
      <w:r>
        <w:t>4.2 Quản lý đào tạo:</w:t>
      </w:r>
    </w:p>
    <w:p>
      <w:r>
        <w:t>- Quản lý khóa học, lớp học và chương trình đào tạo.</w:t>
      </w:r>
    </w:p>
    <w:p>
      <w:r>
        <w:t>- Phân công giảng viên.</w:t>
      </w:r>
    </w:p>
    <w:p>
      <w:r>
        <w:t>- Lập kế hoạch giảng dạy và lịch học.</w:t>
      </w:r>
    </w:p>
    <w:p/>
    <w:p>
      <w:r>
        <w:t>4.3 Quản lý tài chính:</w:t>
      </w:r>
    </w:p>
    <w:p>
      <w:r>
        <w:t>- Quản lý học phí theo khóa học.</w:t>
      </w:r>
    </w:p>
    <w:p>
      <w:r>
        <w:t>- Theo dõi công nợ học viên.</w:t>
      </w:r>
    </w:p>
    <w:p>
      <w:r>
        <w:t>- Thống kê doanh thu và chi phí.</w:t>
      </w:r>
    </w:p>
    <w:p/>
    <w:p>
      <w:pPr>
        <w:pStyle w:val="Heading2"/>
      </w:pPr>
      <w:r>
        <w:t>5. Hadoop – Data Lake cho giáo dục</w:t>
      </w:r>
    </w:p>
    <w:p>
      <w:r>
        <w:t>Hadoop được sử dụng để xây dựng Data Lake nhằm lưu trữ khối lượng lớn dữ liệu phát sinh trong quá trình đào tạo.</w:t>
      </w:r>
    </w:p>
    <w:p/>
    <w:p>
      <w:r>
        <w:t>Các nguồn dữ liệu bao gồm:</w:t>
      </w:r>
    </w:p>
    <w:p>
      <w:r>
        <w:t>- Dữ liệu từ Odoo ERP (học viên, điểm, học phí).</w:t>
      </w:r>
    </w:p>
    <w:p>
      <w:r>
        <w:t>- Dữ liệu từ hệ thống LMS.</w:t>
      </w:r>
    </w:p>
    <w:p>
      <w:r>
        <w:t>- Log truy cập học tập trực tuyến.</w:t>
      </w:r>
    </w:p>
    <w:p>
      <w:r>
        <w:t>- Kết quả khảo sát và phản hồi học viên.</w:t>
      </w:r>
    </w:p>
    <w:p/>
    <w:p>
      <w:r>
        <w:t>Việc lưu trữ dữ liệu trên HDFS giúp hệ thống mở rộng linh hoạt và tiết kiệm chi phí.</w:t>
      </w:r>
    </w:p>
    <w:p/>
    <w:p>
      <w:pPr>
        <w:pStyle w:val="Heading2"/>
      </w:pPr>
      <w:r>
        <w:t>6. Phân tích dữ liệu &amp; tỷ lệ bỏ học</w:t>
      </w:r>
    </w:p>
    <w:p>
      <w:r>
        <w:t>Dữ liệu trong Data Lake được xử lý bằng Apache Spark để phân tích và trích xuất tri thức.</w:t>
      </w:r>
    </w:p>
    <w:p/>
    <w:p>
      <w:r>
        <w:t>Các yếu tố ảnh hưởng đến tỷ lệ bỏ học:</w:t>
      </w:r>
    </w:p>
    <w:p>
      <w:r>
        <w:t>- Tần suất nghỉ học cao.</w:t>
      </w:r>
    </w:p>
    <w:p>
      <w:r>
        <w:t>- Điểm số suy giảm.</w:t>
      </w:r>
    </w:p>
    <w:p>
      <w:r>
        <w:t>- Nợ học phí kéo dài.</w:t>
      </w:r>
    </w:p>
    <w:p>
      <w:r>
        <w:t>- Mức độ tương tác thấp với hệ thống học tập.</w:t>
      </w:r>
    </w:p>
    <w:p/>
    <w:p>
      <w:r>
        <w:t>Các mô hình Machine Learning như Logistic Regression, Decision Tree hoặc Random Forest được sử dụng để dự đoán nguy cơ bỏ học của từng học viên.</w:t>
      </w:r>
    </w:p>
    <w:p/>
    <w:p>
      <w:pPr>
        <w:pStyle w:val="Heading2"/>
      </w:pPr>
      <w:r>
        <w:t>7. Dashboard và báo cáo thông minh</w:t>
      </w:r>
    </w:p>
    <w:p>
      <w:r>
        <w:t>Kết quả phân tích được trực quan hóa thông qua Dashboard.</w:t>
      </w:r>
    </w:p>
    <w:p/>
    <w:p>
      <w:r>
        <w:t>Các báo cáo chính:</w:t>
      </w:r>
    </w:p>
    <w:p>
      <w:r>
        <w:t>- Tỷ lệ bỏ học theo khóa học và thời gian.</w:t>
      </w:r>
    </w:p>
    <w:p>
      <w:r>
        <w:t>- Doanh thu theo chương trình đào tạo.</w:t>
      </w:r>
    </w:p>
    <w:p>
      <w:r>
        <w:t>- Danh sách học viên có nguy cơ bỏ học cao.</w:t>
      </w:r>
    </w:p>
    <w:p/>
    <w:p>
      <w:r>
        <w:t>Hệ thống có thể gửi cảnh báo sớm đến giáo vụ và cố vấn học tập để có biện pháp can thiệp kịp thời.</w:t>
      </w:r>
    </w:p>
    <w:p/>
    <w:p>
      <w:pPr>
        <w:pStyle w:val="Heading2"/>
      </w:pPr>
      <w:r>
        <w:t>8. Giá trị mang lại</w:t>
      </w:r>
    </w:p>
    <w:p>
      <w:r>
        <w:t>Đối với nhà trường:</w:t>
      </w:r>
    </w:p>
    <w:p>
      <w:r>
        <w:t>- Giảm tỷ lệ bỏ học.</w:t>
      </w:r>
    </w:p>
    <w:p>
      <w:r>
        <w:t>- Tăng hiệu quả quản lý.</w:t>
      </w:r>
    </w:p>
    <w:p>
      <w:r>
        <w:t>- Nâng cao chất lượng đào tạo.</w:t>
      </w:r>
    </w:p>
    <w:p/>
    <w:p>
      <w:r>
        <w:t>Đối với học viên:</w:t>
      </w:r>
    </w:p>
    <w:p>
      <w:r>
        <w:t>- Được hỗ trợ kịp thời.</w:t>
      </w:r>
    </w:p>
    <w:p>
      <w:r>
        <w:t>- Cá nhân hóa lộ trình học tập.</w:t>
      </w:r>
    </w:p>
    <w:p/>
    <w:p>
      <w:pPr>
        <w:pStyle w:val="Heading2"/>
      </w:pPr>
      <w:r>
        <w:t>9. Hướng phát triển trong tương lai</w:t>
      </w:r>
    </w:p>
    <w:p>
      <w:r>
        <w:t>Trong tương lai, hệ thống có thể mở rộng:</w:t>
      </w:r>
    </w:p>
    <w:p>
      <w:r>
        <w:t>- Tích hợp AI tư vấn học tập.</w:t>
      </w:r>
    </w:p>
    <w:p>
      <w:r>
        <w:t>- Chatbot hỗ trợ học vụ.</w:t>
      </w:r>
    </w:p>
    <w:p>
      <w:r>
        <w:t>- Phân tích cảm xúc học viên.</w:t>
      </w:r>
    </w:p>
    <w:p>
      <w:r>
        <w:t>- Kết nối với hệ thống giáo dục quốc gia.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