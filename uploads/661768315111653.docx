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ỨNG DỤNG ERP + BIG DATA TRONG GIÁO DỤC</w:t>
      </w:r>
    </w:p>
    <w:p>
      <w:pPr>
        <w:pStyle w:val="Heading2"/>
      </w:pPr>
      <w:r>
        <w:t>CHƯƠNG 1. GIỚI THIỆU</w:t>
      </w:r>
    </w:p>
    <w:p>
      <w:r>
        <w:t>1.1 Bối cảnh chuyển đổi số trong giáo dục</w:t>
      </w:r>
    </w:p>
    <w:p>
      <w:r>
        <w:t xml:space="preserve">Trong những năm gần đây, chuyển đổi số đã trở thành xu hướng tất yếu trong lĩnh vực giáo dục. </w:t>
      </w:r>
    </w:p>
    <w:p>
      <w:r>
        <w:t xml:space="preserve">Các cơ sở đào tạo từ phổ thông đến đại học đều phải đối mặt với áp lực đổi mới phương thức quản lý, </w:t>
      </w:r>
    </w:p>
    <w:p>
      <w:r>
        <w:t>nâng cao chất lượng đào tạo và tối ưu chi phí vận hành.</w:t>
      </w:r>
    </w:p>
    <w:p/>
    <w:p>
      <w:r>
        <w:t xml:space="preserve">Sự gia tăng nhanh chóng về số lượng học viên, chương trình đào tạo và hình thức học tập (trực tiếp, trực tuyến, kết hợp) </w:t>
      </w:r>
    </w:p>
    <w:p>
      <w:r>
        <w:t>đã tạo ra khối lượng dữ liệu khổng lồ. Nếu không được khai thác hiệu quả, dữ liệu này sẽ trở thành gánh nặng thay vì tài sản.</w:t>
      </w:r>
    </w:p>
    <w:p/>
    <w:p>
      <w:r>
        <w:t>1.2 Lý do lựa chọn mô hình ERP + Big Data</w:t>
      </w:r>
    </w:p>
    <w:p>
      <w:r>
        <w:t xml:space="preserve">Hệ thống ERP giúp chuẩn hóa và số hóa quy trình nghiệp vụ giáo dục, </w:t>
      </w:r>
    </w:p>
    <w:p>
      <w:r>
        <w:t>trong khi Big Data cho phép phân tích dữ liệu lớn để hỗ trợ ra quyết định.</w:t>
      </w:r>
    </w:p>
    <w:p>
      <w:r>
        <w:t>Việc kết hợp hai mô hình này giúp nhà trường quản lý hiệu quả hơn và chủ động trong công tác đào tạo.</w:t>
      </w:r>
    </w:p>
    <w:p/>
    <w:p>
      <w:pPr>
        <w:pStyle w:val="Heading2"/>
      </w:pPr>
      <w:r>
        <w:t>CHƯƠNG 2. MỤC TIÊU VÀ PHẠM VI HỆ THỐNG</w:t>
      </w:r>
    </w:p>
    <w:p>
      <w:r>
        <w:t>2.1 Mục tiêu tổng quát</w:t>
      </w:r>
    </w:p>
    <w:p>
      <w:r>
        <w:t xml:space="preserve">Xây dựng hệ thống quản lý giáo dục thông minh dựa trên nền tảng ERP kết hợp Big Data </w:t>
      </w:r>
    </w:p>
    <w:p>
      <w:r>
        <w:t>nhằm nâng cao hiệu quả quản lý học viên, tài chính và chất lượng đào tạo.</w:t>
      </w:r>
    </w:p>
    <w:p/>
    <w:p>
      <w:r>
        <w:t>2.2 Mục tiêu cụ thể</w:t>
      </w:r>
    </w:p>
    <w:p>
      <w:r>
        <w:t>- Quản lý tập trung dữ liệu học viên, giảng viên và chương trình đào tạo.</w:t>
      </w:r>
    </w:p>
    <w:p>
      <w:r>
        <w:t>- Theo dõi tài chính minh bạch, chính xác.</w:t>
      </w:r>
    </w:p>
    <w:p>
      <w:r>
        <w:t>- Phân tích dữ liệu học tập để dự đoán nguy cơ bỏ học.</w:t>
      </w:r>
    </w:p>
    <w:p>
      <w:r>
        <w:t>- Hỗ trợ ra quyết định chiến lược.</w:t>
      </w:r>
    </w:p>
    <w:p/>
    <w:p>
      <w:r>
        <w:t>2.3 Phạm vi triển khai</w:t>
      </w:r>
    </w:p>
    <w:p>
      <w:r>
        <w:t>Hệ thống được đề xuất triển khai cho các trường đại học, cao đẳng và trung tâm đào tạo.</w:t>
      </w:r>
    </w:p>
    <w:p/>
    <w:p>
      <w:pPr>
        <w:pStyle w:val="Heading2"/>
      </w:pPr>
      <w:r>
        <w:t>CHƯƠNG 3. TỔNG QUAN HỆ SINH THÁI CÔNG NGHỆ</w:t>
      </w:r>
    </w:p>
    <w:p>
      <w:r>
        <w:t>3.1 Odoo ERP</w:t>
      </w:r>
    </w:p>
    <w:p>
      <w:r>
        <w:t xml:space="preserve">Odoo ERP là nền tảng mã nguồn mở, linh hoạt và dễ tùy biến, </w:t>
      </w:r>
    </w:p>
    <w:p>
      <w:r>
        <w:t>phù hợp với các tổ chức giáo dục vừa và lớn.</w:t>
      </w:r>
    </w:p>
    <w:p/>
    <w:p>
      <w:r>
        <w:t>3.2 Hadoop Data Lake</w:t>
      </w:r>
    </w:p>
    <w:p>
      <w:r>
        <w:t xml:space="preserve">Hadoop cho phép lưu trữ dữ liệu lớn với chi phí thấp, </w:t>
      </w:r>
    </w:p>
    <w:p>
      <w:r>
        <w:t>hỗ trợ cả dữ liệu có cấu trúc và phi cấu trúc.</w:t>
      </w:r>
    </w:p>
    <w:p/>
    <w:p>
      <w:r>
        <w:t>3.3 Apache Spark và BI</w:t>
      </w:r>
    </w:p>
    <w:p>
      <w:r>
        <w:t>Spark xử lý dữ liệu nhanh chóng, kết hợp với các công cụ BI để trực quan hóa dữ liệu.</w:t>
      </w:r>
    </w:p>
    <w:p/>
    <w:p>
      <w:pPr>
        <w:pStyle w:val="Heading2"/>
      </w:pPr>
      <w:r>
        <w:t>CHƯƠNG 4. PHÂN TÍCH NGHIỆP VỤ ODOO ERP</w:t>
      </w:r>
    </w:p>
    <w:p>
      <w:r>
        <w:t>4.1 Quản lý học viên</w:t>
      </w:r>
    </w:p>
    <w:p>
      <w:r>
        <w:t>- Hồ sơ học viên</w:t>
      </w:r>
    </w:p>
    <w:p>
      <w:r>
        <w:t>- Theo dõi tiến độ học tập</w:t>
      </w:r>
    </w:p>
    <w:p>
      <w:r>
        <w:t>- Quản lý trạng thái học viên</w:t>
      </w:r>
    </w:p>
    <w:p/>
    <w:p>
      <w:r>
        <w:t>4.2 Quản lý đào tạo</w:t>
      </w:r>
    </w:p>
    <w:p>
      <w:r>
        <w:t>- Chương trình đào tạo</w:t>
      </w:r>
    </w:p>
    <w:p>
      <w:r>
        <w:t>- Lịch học, phòng học</w:t>
      </w:r>
    </w:p>
    <w:p>
      <w:r>
        <w:t>- Phân công giảng viên</w:t>
      </w:r>
    </w:p>
    <w:p/>
    <w:p>
      <w:r>
        <w:t>4.3 Quản lý tài chính</w:t>
      </w:r>
    </w:p>
    <w:p>
      <w:r>
        <w:t>- Thu học phí</w:t>
      </w:r>
    </w:p>
    <w:p>
      <w:r>
        <w:t>- Công nợ</w:t>
      </w:r>
    </w:p>
    <w:p>
      <w:r>
        <w:t>- Báo cáo tài chính</w:t>
      </w:r>
    </w:p>
    <w:p/>
    <w:p>
      <w:pPr>
        <w:pStyle w:val="Heading2"/>
      </w:pPr>
      <w:r>
        <w:t>CHƯƠNG 5. XÂY DỰNG DATA LAKE GIÁO DỤC</w:t>
      </w:r>
    </w:p>
    <w:p>
      <w:r>
        <w:t>5.1 Nguồn dữ liệu</w:t>
      </w:r>
    </w:p>
    <w:p>
      <w:r>
        <w:t>- Odoo ERP</w:t>
      </w:r>
    </w:p>
    <w:p>
      <w:r>
        <w:t>- LMS</w:t>
      </w:r>
    </w:p>
    <w:p>
      <w:r>
        <w:t>- Hệ thống khảo sát</w:t>
      </w:r>
    </w:p>
    <w:p/>
    <w:p>
      <w:r>
        <w:t>5.2 Kiến trúc Data Lake</w:t>
      </w:r>
    </w:p>
    <w:p>
      <w:r>
        <w:t>Dữ liệu được lưu trữ trên HDFS và xử lý bằng Spark.</w:t>
      </w:r>
    </w:p>
    <w:p/>
    <w:p>
      <w:r>
        <w:t>5.3 Quy trình ETL</w:t>
      </w:r>
    </w:p>
    <w:p>
      <w:r>
        <w:t>Thu thập, làm sạch, chuẩn hóa và lưu trữ dữ liệu.</w:t>
      </w:r>
    </w:p>
    <w:p/>
    <w:p>
      <w:pPr>
        <w:pStyle w:val="Heading2"/>
      </w:pPr>
      <w:r>
        <w:t>CHƯƠNG 6. PHÂN TÍCH TỶ LỆ BỎ HỌC</w:t>
      </w:r>
    </w:p>
    <w:p>
      <w:r>
        <w:t>6.1 Khái niệm bỏ học</w:t>
      </w:r>
    </w:p>
    <w:p>
      <w:r>
        <w:t>Bỏ học là việc học viên ngừng tham gia học tập trước khi hoàn thành chương trình.</w:t>
      </w:r>
    </w:p>
    <w:p/>
    <w:p>
      <w:r>
        <w:t>6.2 Các yếu tố ảnh hưởng</w:t>
      </w:r>
    </w:p>
    <w:p>
      <w:r>
        <w:t>- Học lực</w:t>
      </w:r>
    </w:p>
    <w:p>
      <w:r>
        <w:t>- Tài chính</w:t>
      </w:r>
    </w:p>
    <w:p>
      <w:r>
        <w:t>- Mức độ tương tác</w:t>
      </w:r>
    </w:p>
    <w:p/>
    <w:p>
      <w:r>
        <w:t>6.3 Mô hình dự đoán</w:t>
      </w:r>
    </w:p>
    <w:p>
      <w:r>
        <w:t>Ứng dụng Machine Learning để dự đoán nguy cơ bỏ học.</w:t>
      </w:r>
    </w:p>
    <w:p/>
    <w:p>
      <w:pPr>
        <w:pStyle w:val="Heading2"/>
      </w:pPr>
      <w:r>
        <w:t>CHƯƠNG 7. DASHBOARD VÀ HỖ TRỢ RA QUYẾT ĐỊNH</w:t>
      </w:r>
    </w:p>
    <w:p>
      <w:r>
        <w:t>7.1 Dashboard quản lý</w:t>
      </w:r>
    </w:p>
    <w:p>
      <w:r>
        <w:t>- Tỷ lệ bỏ học</w:t>
      </w:r>
    </w:p>
    <w:p>
      <w:r>
        <w:t>- Doanh thu</w:t>
      </w:r>
    </w:p>
    <w:p>
      <w:r>
        <w:t>- Hiệu quả đào tạo</w:t>
      </w:r>
    </w:p>
    <w:p/>
    <w:p>
      <w:r>
        <w:t>7.2 Cảnh báo sớm</w:t>
      </w:r>
    </w:p>
    <w:p>
      <w:r>
        <w:t>Gửi thông báo cho giáo vụ và cố vấn học tập.</w:t>
      </w:r>
    </w:p>
    <w:p/>
    <w:p>
      <w:pPr>
        <w:pStyle w:val="Heading2"/>
      </w:pPr>
      <w:r>
        <w:t>CHƯƠNG 8. ĐÁNH GIÁ GIẢI PHÁP</w:t>
      </w:r>
    </w:p>
    <w:p>
      <w:r>
        <w:t>8.1 Ưu điểm</w:t>
      </w:r>
    </w:p>
    <w:p>
      <w:r>
        <w:t>- Quản lý tập trung</w:t>
      </w:r>
    </w:p>
    <w:p>
      <w:r>
        <w:t>- Phân tích thông minh</w:t>
      </w:r>
    </w:p>
    <w:p/>
    <w:p>
      <w:r>
        <w:t>8.2 Hạn chế</w:t>
      </w:r>
    </w:p>
    <w:p>
      <w:r>
        <w:t>- Chi phí triển khai</w:t>
      </w:r>
    </w:p>
    <w:p>
      <w:r>
        <w:t>- Yêu cầu nhân lực kỹ thuật</w:t>
      </w:r>
    </w:p>
    <w:p/>
    <w:p>
      <w:pPr>
        <w:pStyle w:val="Heading2"/>
      </w:pPr>
      <w:r>
        <w:t>CHƯƠNG 9. KẾT LUẬN VÀ HƯỚNG PHÁT TRIỂN</w:t>
      </w:r>
    </w:p>
    <w:p>
      <w:r>
        <w:t>Giải pháp ERP + Big Data cho giáo dục giúp nâng cao hiệu quả quản lý và chất lượng đào tạo.</w:t>
      </w:r>
    </w:p>
    <w:p>
      <w:r>
        <w:t>Trong tương lai, hệ thống có thể mở rộng tích hợp AI và các nền tảng giáo dục quốc gia.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