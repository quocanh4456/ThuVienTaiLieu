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BÁO CÁO NGẮN: TÌM HIỂU VỀ SUITECRM</w:t>
      </w:r>
    </w:p>
    <w:p/>
    <w:p>
      <w:r>
        <w:t>1. Giới thiệu chung</w:t>
      </w:r>
    </w:p>
    <w:p>
      <w:r>
        <w:t>SuiteCRM là một hệ thống Quản lý Quan hệ Khách hàng (Customer Relationship Management – CRM) mã nguồn mở, được phát triển dựa trên SugarCRM Community Edition. SuiteCRM cung cấp đầy đủ các tính năng phục vụ doanh nghiệp trong hoạt động bán hàng, marketing và chăm sóc khách hàng.</w:t>
      </w:r>
    </w:p>
    <w:p/>
    <w:p>
      <w:r>
        <w:t>2. Mục tiêu và vai trò của SuiteCRM trong doanh nghiệp</w:t>
      </w:r>
    </w:p>
    <w:p>
      <w:r>
        <w:t>- Quản lý dữ liệu khách hàng tập trung</w:t>
      </w:r>
    </w:p>
    <w:p>
      <w:r>
        <w:t>- Theo dõi quy trình bán hàng từ Lead đến Opportunity</w:t>
      </w:r>
    </w:p>
    <w:p>
      <w:r>
        <w:t>- Tự động hóa hoạt động marketing và chăm sóc khách hàng</w:t>
      </w:r>
    </w:p>
    <w:p>
      <w:r>
        <w:t>- Cải thiện khả năng ra quyết định với báo cáo và dashboard</w:t>
      </w:r>
    </w:p>
    <w:p/>
    <w:p>
      <w:r>
        <w:t>3. Các phân hệ (Modules) chính của SuiteCRM</w:t>
      </w:r>
    </w:p>
    <w:p>
      <w:r>
        <w:t>- Sales: Lead, Opportunity, Contact, Account</w:t>
      </w:r>
    </w:p>
    <w:p>
      <w:r>
        <w:t>- Marketing: Chiến dịch email, SMS</w:t>
      </w:r>
    </w:p>
    <w:p>
      <w:r>
        <w:t>- Customer Support: Case Management</w:t>
      </w:r>
    </w:p>
    <w:p>
      <w:r>
        <w:t>- Calendar: Quản lý lịch làm việc</w:t>
      </w:r>
    </w:p>
    <w:p>
      <w:r>
        <w:t>- Workflow Automation: Tự động hóa quy trình</w:t>
      </w:r>
    </w:p>
    <w:p>
      <w:r>
        <w:t>- Reports &amp; Dashboards: Báo cáo doanh thu, hiệu suất</w:t>
      </w:r>
    </w:p>
    <w:p/>
    <w:p>
      <w:r>
        <w:t>4. Ưu điểm của SuiteCRM</w:t>
      </w:r>
    </w:p>
    <w:p>
      <w:r>
        <w:t>- Mã nguồn mở, miễn phí hoàn toàn</w:t>
      </w:r>
    </w:p>
    <w:p>
      <w:r>
        <w:t>- Tùy chỉnh linh hoạt</w:t>
      </w:r>
    </w:p>
    <w:p>
      <w:r>
        <w:t>- Triển khai on-premise hoặc cloud</w:t>
      </w:r>
    </w:p>
    <w:p>
      <w:r>
        <w:t>- Mạnh về quản lý bán hàng và chăm sóc khách hàng</w:t>
      </w:r>
    </w:p>
    <w:p/>
    <w:p>
      <w:r>
        <w:t>5. Hạn chế của SuiteCRM</w:t>
      </w:r>
    </w:p>
    <w:p>
      <w:r>
        <w:t>- Giao diện chưa hiện đại</w:t>
      </w:r>
    </w:p>
    <w:p>
      <w:r>
        <w:t>- Tính năng nâng cao cần custom thêm</w:t>
      </w:r>
    </w:p>
    <w:p>
      <w:r>
        <w:t>- Cần đội kỹ thuật bảo trì hệ thống</w:t>
      </w:r>
    </w:p>
    <w:p/>
    <w:p>
      <w:r>
        <w:t>6. Ứng dụng tại Việt Nam</w:t>
      </w:r>
    </w:p>
    <w:p>
      <w:r>
        <w:t>- Doanh nghiệp thương mại &amp; phân phối</w:t>
      </w:r>
    </w:p>
    <w:p>
      <w:r>
        <w:t>- Công ty dịch vụ</w:t>
      </w:r>
    </w:p>
    <w:p>
      <w:r>
        <w:t>- SMEs muốn có CRM chi phí thấp</w:t>
      </w:r>
    </w:p>
    <w:p>
      <w:r>
        <w:t>- Trung tâm đào tạo – giáo dục</w:t>
      </w:r>
    </w:p>
    <w:p/>
    <w:p>
      <w:r>
        <w:t>7. Kết luận</w:t>
      </w:r>
    </w:p>
    <w:p>
      <w:r>
        <w:t>SuiteCRM là giải pháp CRM mã nguồn mở phù hợp cho doanh nghiệp Việt Nam muốn quản lý khách hàng hiệu quả mà không tốn chi phí bản quyền, đáp ứng tốt nhu cầu bán hàng, marketing và chăm sóc khách hàng.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